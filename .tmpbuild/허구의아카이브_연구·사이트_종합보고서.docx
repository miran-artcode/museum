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/>
          <w:b/>
          <w:i w:val="0"/>
          <w:color w:val="6B665C"/>
          <w:sz w:val="22"/>
        </w:rPr>
        <w:t>허 구 의   아 카 이 브</w:t>
      </w:r>
    </w:p>
    <w:p>
      <w:pPr>
        <w:spacing w:before="200"/>
        <w:jc w:val="center"/>
      </w:pPr>
      <w:r>
        <w:rPr>
          <w:rFonts w:ascii="맑은 고딕" w:hAnsi="맑은 고딕" w:eastAsia="맑은 고딕"/>
          <w:b/>
          <w:i w:val="0"/>
          <w:color w:val="26241E"/>
          <w:sz w:val="38"/>
        </w:rPr>
        <w:t>실재한 적 없는 유물 이미지로 구성한</w:t>
      </w:r>
    </w:p>
    <w:p>
      <w:pPr>
        <w:jc w:val="center"/>
      </w:pPr>
      <w:r>
        <w:rPr>
          <w:rFonts w:ascii="맑은 고딕" w:hAnsi="맑은 고딕" w:eastAsia="맑은 고딕"/>
          <w:b/>
          <w:i w:val="0"/>
          <w:color w:val="26241E"/>
          <w:sz w:val="38"/>
        </w:rPr>
        <w:t>허구의 아카이브 전시</w:t>
      </w:r>
    </w:p>
    <w:p>
      <w:pPr>
        <w:spacing w:before="320"/>
        <w:jc w:val="center"/>
      </w:pPr>
      <w:r>
        <w:rPr>
          <w:rFonts w:ascii="맑은 고딕" w:hAnsi="맑은 고딕" w:eastAsia="맑은 고딕"/>
          <w:b w:val="0"/>
          <w:i w:val="0"/>
          <w:color w:val="8A3B2E"/>
          <w:sz w:val="25"/>
        </w:rPr>
        <w:t>연구 설계 · 수업 설계 · 웹 애플리케이션 종합 보고서</w:t>
      </w:r>
    </w:p>
    <w:p>
      <w:pPr>
        <w:spacing w:before="120"/>
        <w:jc w:val="center"/>
      </w:pPr>
      <w:r>
        <w:rPr>
          <w:rFonts w:ascii="맑은 고딕" w:hAnsi="맑은 고딕" w:eastAsia="맑은 고딕"/>
          <w:b w:val="0"/>
          <w:i w:val="0"/>
          <w:color w:val="6B665C"/>
          <w:sz w:val="21"/>
        </w:rPr>
        <w:t>고등학교 1학년 미술 8차시 단원</w:t>
      </w:r>
    </w:p>
    <w:p/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725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단원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실재한 적 없는 유물 이미지로 구성한 허구의 아카이브 전시 (8차시, 120분 × 8)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대상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고등학교 1학년 미술 · 단일 학급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연구 주제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생성형 AI를 활용한 미술 창작 수업에서 little-c 창의성의 변화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연구 설계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단일집단 사전·사후 설계 + 과정 데이터를 결합한 혼합 설계 (삼각검증)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측정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자기보고 설문 24문항 6척도 · 행동 지표 창의성 6축 · 질적 기록(변화 쌍 9곳)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도구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학급 기록실 웹 애플리케이션 (React 19 + Firebase)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배포 주소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https://class-9f074.web.app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저장소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https://github.com/miran-artcode/museum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문서 작성일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9"/>
              </w:rPr>
              <w:t>2026년 8월 21일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1    연구 개요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1.1 연구의 배경  ·  1.2 연구 문제  ·  1.3 연구 대상과 절차  ·  1.4 문서의 구성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2    이론적 배경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2.1 창의성 이론  ·  2.2 미술 내용 이론  ·  2.3 수업 설계 이론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3    수업 설계 — 8차시 단원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3.1 단원 개요와 성취기준  ·  3.2 차시별 설계  ·  3.3 번역 사다리  ·  3.4 비가시성 다섯 갈래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3.5 관찰 방법과 사회 드러내기의 갈래  ·  3.6 기록지 구조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4    연구 설계와 측정 도구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4.1 측정 설계  ·  4.2 자기보고 설문  ·  4.3 행동 지표(창의성 6축)  ·  4.4 질적 기록(변화 쌍)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4.5 구체성 지수  ·  4.6 변수 사전  ·  4.7 분석 방법  ·  4.8 연구 윤리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5    웹 애플리케이션(사이트) 개요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5.1 개요와 접속  ·  5.2 화면 구조  ·  5.3 학생 화면  ·  5.4 교사 화면  ·  5.5 수업 편집 계층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5.6 데이터 구조  ·  5.7 접근 권한  ·  5.8 기술 구성과 배포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6    연구 자료 산출 — 「연구」 탭</w:t>
      </w:r>
    </w:p>
    <w:p>
      <w:pPr>
        <w:spacing w:after="60"/>
        <w:ind w:left="624"/>
      </w:pPr>
      <w:r>
        <w:rPr>
          <w:rFonts w:ascii="맑은 고딕" w:hAnsi="맑은 고딕" w:eastAsia="맑은 고딕"/>
          <w:b w:val="0"/>
          <w:i w:val="0"/>
          <w:color w:val="6B665C"/>
          <w:sz w:val="19"/>
        </w:rPr>
        <w:t>6.1 산출 파일  ·  6.2 기술통계 표  ·  6.3 원고 초안의 구성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7    운영 지침과 제한점</w:t>
      </w:r>
    </w:p>
    <w:p>
      <w:pPr>
        <w:spacing w:after="60" w:before="140"/>
      </w:pPr>
      <w:r>
        <w:rPr>
          <w:rFonts w:ascii="맑은 고딕" w:hAnsi="맑은 고딕" w:eastAsia="맑은 고딕"/>
          <w:b/>
          <w:i w:val="0"/>
          <w:color w:val="26241E"/>
          <w:sz w:val="22"/>
        </w:rPr>
        <w:t>부록   사전·사후 창의성 설문 문항 전문 (v1, 24문항)</w:t>
      </w:r>
    </w:p>
    <w:p>
      <w:r>
        <w:br w:type="page"/>
      </w:r>
    </w:p>
    <w:p>
      <w:pPr>
        <w:pStyle w:val="Heading1"/>
      </w:pPr>
      <w:r>
        <w:t>1. 연구 개요</w:t>
      </w:r>
    </w:p>
    <w:p>
      <w:pPr>
        <w:pStyle w:val="Heading2"/>
      </w:pPr>
      <w:r>
        <w:t>1.1 연구의 배경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생성형 AI 이미지 도구가 교실에 들어오면서 미술 수업은 새로운 물음 앞에 섰다. 도구가 그림을 대신 그려 준다면 학생의 창의성은 어디에 남는가. 이 연구는 그 물음을 회피하지 않고 수업 설계의 중심에 둔다. 생성형 AI를 아이디어를 대신 내는 기계가 아니라 발산을 넓히는 도구로 두고, 수렴(선별·제외·전유)의 판단을 학생에게 남겨 두는 역할 분담을 기록지 구조 자체로 강제하는 것이 이 단원의 설계 원리다.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단원의 형식은 「실재한 적 없는 유물」이다. 학생은 자기 생활 반경에서 관찰한 사회문제를 고르고, 그 문제에서 보이지 않는 것을 사물의 흔적으로 옮긴 뒤, 2300년에 발굴되었다는 설정의 가짜 유물 이미지를 생성형 AI로 만든다. 여기에 명제표·작가 노트·전시 서문·허구 고지를 붙여 교실을 전시장으로 구성하고, 두 번의 관람으로 서로의 작품을 비평한다. 허구를 숨기지 않고 밝히는 것이 이 작업과 위조를 가르는 선이며, 그 선을 학생이 스스로 그어 보게 하는 것이 단원의 윤리 교육 지점이다.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수업은 처음부터 논문화를 전제로 설계되었다. 학생의 모든 기록이 웹 애플리케이션에 시각과 함께 쌓이고, 같은 물음에 두 번 답하게 하는 자리를 여덟 곳 심어 두었으며, 사전·사후 자기보고 설문이 그 위에 얹힌다. 즉 수업 도구와 연구 도구가 하나의 애플리케이션 안에서 겹쳐 있다.</w:t>
      </w:r>
    </w:p>
    <w:p>
      <w:pPr>
        <w:pStyle w:val="Heading2"/>
      </w:pPr>
      <w:r>
        <w:t>1.2 연구 문제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생성형 AI를 활용한 8차시 미술 창작 수업을 지난 뒤, 학생의 little-c 창의성 자기 인식(창의적 자기효능감·창의적 정체성·아이디어 행동·창의성 성장 신념·일상 창의 행동·AI 협업 창의성 인식)은 어떻게 변화하는가.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학생의 창작 과정 기록에서 산출한 행동 지표(창의성 6축)는 자기보고의 변화와 같은 방향을 가리키는가.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보이지 않는 사회문제를 사물의 흔적으로 옮기는 과정에서, 학생의 진술은 추상어에서 관찰 가능한 말로 어떻게 이동하는가.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짝의 되돌려 읽기(오독 확인)가 학생의 사고를 앞 계단으로 되돌리고 고쳐 쓰게 하는가. 그 되돌림은 어느 계단에서 가장 자주 일어나는가.</w:t>
      </w:r>
    </w:p>
    <w:p>
      <w:pPr>
        <w:pStyle w:val="Heading2"/>
      </w:pPr>
      <w:r>
        <w:t>1.3 연구 대상과 절차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구분</w:t>
            </w:r>
          </w:p>
        </w:tc>
        <w:tc>
          <w:tcPr>
            <w:tcW w:type="dxa" w:w="7370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참여자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고등학교 1학년 미술 수업 한 학급. 익명 번호 P01, P02… 로만 분석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기간·분량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8차시 (차시당 120분 블록 수업)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사전 설문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1차시 수업 내용을 만나기 전에 실시. 교사가 「차시 공개」 탭에서 열고, 수업이 시작되면 닫음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과정 자료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1~8차시 전 과정의 기록지 입력·수정 이력·차시별 체류 시간·멀티모달 자료를 자동 수집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사후 설문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8차시 정리 단계에서 실시 (같은 24문항 + 사후 전용 회고 3문항)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자료 변환</w:t>
            </w:r>
          </w:p>
        </w:tc>
        <w:tc>
          <w:tcPr>
            <w:tcW w:type="dxa" w:w="737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교사 화면 「연구」 탭에서 익명화된 CSV 4종과 문서 3종을 내려받아 분석</w:t>
            </w:r>
          </w:p>
        </w:tc>
      </w:tr>
    </w:tbl>
    <w:p>
      <w:pPr>
        <w:spacing w:after="40"/>
      </w:pPr>
    </w:p>
    <w:p>
      <w:pPr>
        <w:pStyle w:val="Heading2"/>
      </w:pPr>
      <w:r>
        <w:t>1.4 문서의 구성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2장은 이 단원이 딛고 선 이론을 창의성·미술 내용·수업 설계의 세 갈래로 정리한다. 3장은 8차시 수업 설계와 그 핵심 장치인 「번역 사다리」를 기술한다. 4장은 연구 설계와 세 갈래 측정 도구를 조작적 정의 수준까지 서술한다. 5장은 수업과 연구를 함께 담는 웹 애플리케이션의 구조를, 6장은 그 애플리케이션이 수업 기록을 논문용 자료로 바꾸는 절차를 다룬다. 7장은 실시 지침과 제한점이며, 부록에 설문 문항 전문을 실었다.</w:t>
      </w:r>
    </w:p>
    <w:p>
      <w:r>
        <w:br w:type="page"/>
      </w:r>
    </w:p>
    <w:p>
      <w:pPr>
        <w:pStyle w:val="Heading1"/>
      </w:pPr>
      <w:r>
        <w:t>2. 이론적 배경</w:t>
      </w:r>
    </w:p>
    <w:p>
      <w:pPr>
        <w:pStyle w:val="Heading2"/>
      </w:pPr>
      <w:r>
        <w:t>2.1 창의성 이론 — 무엇을 기르고 무엇을 재는가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이 단원이 기르려는 창의성은 Kaufman과 Beghetto의 4C 모형에서 mini-c(학습 과정에서 자기에게 새로운 해석)와 little-c(일상의 문제를 새롭고 적절하게 해결하는 창의성)다. big-C(역사에 남는 창의성)는 학교 수업의 측정 대상이 아니므로, 수업과 측정 모두 little-c 수준의 행동·인식·산출을 겨냥한다.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2-1. 수업 설계를 떠받치는 세 이론 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축</w:t>
            </w:r>
          </w:p>
        </w:tc>
        <w:tc>
          <w:tcPr>
            <w:tcW w:type="dxa" w:w="238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이론</w:t>
            </w:r>
          </w:p>
        </w:tc>
        <w:tc>
          <w:tcPr>
            <w:tcW w:type="dxa" w:w="5216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수업에서의 구현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발산과 수렴의 순환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Guilford의 확산적 사고·수렴적 사고</w:t>
            </w:r>
          </w:p>
        </w:tc>
        <w:tc>
          <w:tcPr>
            <w:tcW w:type="dxa" w:w="521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생성 회차(발산)와 선별·제외(수렴)가 한 차시 안에서 반복되도록 기록 I(생성 회차) 다음에 기록 J(이중 점검)·K(선별과 제외)를 배치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창의성의 성분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Amabile의 성분 이론</w:t>
            </w:r>
          </w:p>
        </w:tc>
        <w:tc>
          <w:tcPr>
            <w:tcW w:type="dxa" w:w="521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영역 지식은 1~4차시의 미술사·형식 학습으로, 창의적 사고 과정은 점검·수정·전유의 기록 구조로, 내적 동기는 자기 접점에서 출발하는 문제 선정으로 배치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인간-AI 공동창작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인간-AI 공동창작 연구의 역할 분담 관점</w:t>
            </w:r>
          </w:p>
        </w:tc>
        <w:tc>
          <w:tcPr>
            <w:tcW w:type="dxa" w:w="521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AI는 발산을 넓히는 도구로 한정하고, 선별·제외·전유의 판단은 학생이 근거와 함께 기록하도록 기록 H·I·K의 순서로 강제</w:t>
            </w:r>
          </w:p>
        </w:tc>
      </w:tr>
    </w:tbl>
    <w:p>
      <w:pPr>
        <w:spacing w:after="40"/>
      </w:pPr>
    </w:p>
    <w:p>
      <w:pPr>
        <w:pStyle w:val="Heading2"/>
      </w:pPr>
      <w:r>
        <w:t>2.2 미술 내용 이론 — 차시별 개념 계보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단원은 「무엇이 작품을 만드는가」라는 한 물음을 여덟 차시에 걸쳐 되풀이해 묻는다. 1차시에서 세운 다섯 후보(기술·선택·명명·전시·관념)가 8차시까지 이어지는 공통 어휘가 되고, 모든 판단이 이 다섯 용어로 이루어진다.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2-2. 차시별 이론 내용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680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차시</w:t>
            </w:r>
          </w:p>
        </w:tc>
        <w:tc>
          <w:tcPr>
            <w:tcW w:type="dxa" w:w="340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핵심 개념</w:t>
            </w:r>
          </w:p>
        </w:tc>
        <w:tc>
          <w:tcPr>
            <w:tcW w:type="dxa" w:w="498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주요 참조 작품·문헌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레디메이드와 개념미술, 극사실주의의 표면과 믿음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뒤샹 「샘」(1917) · 르윗의 선언문 · 코수스 「하나 그리고 세 개의 의자」(1965) · 척 클로스 · 리처드 에스테스 · 두에인 핸슨 「관광객들」(1970)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미술을 문화적 구성물로 보는 관점, 제도비평 → 아카이브 미술 → 파라픽션, 파라픽션과 위조의 차이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브로타에스 「현대미술관, 독수리 부서」 · 마크 디온 · 폰트쿠베르타 · 아틀라스 그룹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감각적인 것의 분배, 타인의 고통, 인물을 재현하지 않고 사물과 흔적으로 말하기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랑시에르 · 손택 · 알프레도 자 · 보디치코 · 포렌식 아키텍처 · 임흥순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박물관화와 세미오포어, 분더카머에서 근대 박물관으로, 발굴 기록 사진의 형식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국립중앙박물관 소장품 명제표 형식 · 발굴 보고서의 사진 관례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사진의 지표성과 현실 효과, 시뮬라크르, 생성 이미지에 없는 것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바르트 · 보드리야르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핍진성의 계보와 언캐니 밸리, 복원 윤리의 ‘구별 가능성’ 원칙, 명제표를 파라텍스트로 보기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복원 윤리 규범 · 파라텍스트 이론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화이트큐브론과 전시 디자인의 역사, 진열 다섯 방식, 큐레이팅이라는 저자성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오도허티 화이트큐브론 · 파리 살롱과 근대 미술관 진열 비교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허구를 밝히는 사용과 숨기는 사용, 이미지 윤리, 비평의 4단계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펠드먼 비평 4단계 · 딥페이크와 허위정보 논의</w:t>
            </w:r>
          </w:p>
        </w:tc>
      </w:tr>
    </w:tbl>
    <w:p>
      <w:pPr>
        <w:spacing w:after="40"/>
      </w:pPr>
    </w:p>
    <w:p>
      <w:pPr>
        <w:pStyle w:val="Heading2"/>
      </w:pPr>
      <w:r>
        <w:t>2.3 수업 설계 이론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오수벨의 선행조직자 — 학습자는 새 정보를 기존 인지 구조에 연결할 틀을 먼저 받아야 한다. 1차시의 다섯 후보(기술·선택·명명·전시·관념)가 8차시까지 이어지는 그 틀이다.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펠드먼의 비평 4단계(서술·분석·해석·평가) — 감상 순서를 이 축약된 절차로 진행한다. 평가를 마지막에 두는 이유는 서술과 분석을 건너뛴 채 ‘좋다·이상하다’부터 말하는 습관을 끊기 위해서다.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에릭슨의 개념 기반 교육과정 — 목표를 사실(뒤샹이 1917년에 소변기를 출품했다)에 머무르지 않고 개념(선택과 명명과 전시가 사물의 지위를 바꾼다)으로 올린다. 배움 확인 문항이 사실 확인과 개념 서술을 한 문항 안에서 함께 요구하는 이유다.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정의문을 단원 앞에 두기 — 2차시에서 “이 작업이 미술이 되기 위해 필요한 것은 ______이다”를 각자 완성하게 하고, 8차시에 같은 물음으로 되돌아와 자기 정의가 어떻게 움직였는지 확인한다. 이 쌍이 질적 자료의 변화 쌍 가운데 하나가 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오류를 학습 자원으로 다루기 — 6차시의 다듬기 단계는 AI 생성 이미지의 오류(떠 있는 부품, 뭉개진 글자, 어긋난 광원)를 실패가 아니라 관찰과 판단의 재료로 다룬다.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실제 전시를 수행 맥락으로 삼기 — 7차시에 교실을 전시장으로 바꾸고 8차시에 관람자로서 상호평가를 수행하게 하여, 평가 과제를 실제 수행 맥락 안에 둔다.</w:t>
      </w:r>
    </w:p>
    <w:p>
      <w:r>
        <w:br w:type="page"/>
      </w:r>
    </w:p>
    <w:p>
      <w:pPr>
        <w:pStyle w:val="Heading1"/>
      </w:pPr>
      <w:r>
        <w:t>3. 수업 설계 — 8차시 단원</w:t>
      </w:r>
    </w:p>
    <w:p>
      <w:pPr>
        <w:pStyle w:val="Heading2"/>
      </w:pPr>
      <w:r>
        <w:t>3.1 단원 개요와 성취기준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차시당 120분 블록 수업 8회로 구성된다. 1~2차시는 감상과 개념, 3차시는 관찰과 문제의 번역, 4차시는 유물 설계, 5차시(본시)는 생성과 선별, 6차시는 다듬기와 명제표, 7차시는 작품화와 전시 구성, 8차시는 비평과 성찰이다.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3-1. 성취기준과 평가 자료의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성취기준</w:t>
            </w:r>
          </w:p>
        </w:tc>
        <w:tc>
          <w:tcPr>
            <w:tcW w:type="dxa" w:w="4195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  <w:tc>
          <w:tcPr>
            <w:tcW w:type="dxa" w:w="340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판단 근거가 되는 기록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[12미02-01]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다양한 발상 방법을 활용하여 주제 탐색하기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접점 기록 · 번역 표 (3차시)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[12미02-03]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표현 매체의 조합·응용·확장으로 표현 효과 탐색하기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도구 선택 · 회차 기록 · 다듬기 (5~6차시)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[12미02-04]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표현 의도·과정·결과를 종합적으로 검토하기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이중 점검 · 선별과 제외 근거 (5~6차시)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[12미03-04]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작품에 대한 견해 서술하기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상호평가 · 비평과 성찰 (8차시)</w:t>
            </w:r>
          </w:p>
        </w:tc>
      </w:tr>
    </w:tbl>
    <w:p>
      <w:pPr>
        <w:spacing w:after="40"/>
      </w:pPr>
    </w:p>
    <w:p>
      <w:pPr>
        <w:pStyle w:val="Heading2"/>
      </w:pPr>
      <w:r>
        <w:t>3.2 차시별 설계</w:t>
      </w:r>
    </w:p>
    <w:p>
      <w:pPr>
        <w:pStyle w:val="Heading3"/>
      </w:pPr>
      <w:r>
        <w:t>1차시 — 레디메이드에서 개념미술까지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[12미02-01] · [12미03-04]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뒤샹의 레디메이드와 1960년대 개념미술 작품을 감상하고, 제작 기술·선택·명명·전시·관념 가운데 무엇이 작품을 만드는지 자기 말로 정리할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극사실주의 회화·조각을 비교 감상하고, 정밀한 표면이 관람자의 믿음을 만드는 방식을 설명할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실제 유물 사진 한 장을 보여 주고 ‘무엇이 이것을 귀한 물건으로 보이게 하는가’를 묻는 발문으로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감상 1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뒤샹 「샘」(1917) 감상. 출품·거부·소실·재제작의 사건사를 따라가며 작가가 한 일과 하지 않은 일을 구분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감상 2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르윗의 선언문과 코수스 「하나 그리고 세 개의 의자」(1965). 관념과 실행의 분리, 사물·이미지·언어의 관계를 토의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감상 3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극사실주의 회화·조각 비교. 척 클로스의 초상과 원본 사진을 나란히 놓고 차이를 찾는 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모둠 토의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‘무엇이 작품을 만드는가’를 다섯 후보(기술·선택·명명·전시·관념)로 놓고 모둠별 순위를 정해 발표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12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1과 탐구 질문 1을 작성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다음 차시 예고: 박물관이라는 장치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「감상으로 시작하는 단원 도입의 설계 근거」 — 교사 화면 「수업 안내」 탭에서 열람.</w:t>
      </w:r>
    </w:p>
    <w:p>
      <w:pPr>
        <w:pStyle w:val="Heading3"/>
      </w:pPr>
      <w:r>
        <w:t>2차시 — 무엇이 미술이 되는가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[12미03-04]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미술을 문화적 구성물로 보는 관점을 이해하고 “이 작업이 미술이 되기 위해 필요한 것” 정의문을 자기 말로 완성할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제도비평에서 아카이브 미술과 파라픽션으로 이어지는 계보를 작품으로 설명하고, 파라픽션과 위조의 차이를 허구 고지로 구분할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같은 이미지에 서로 다른 명제표 두 장을 붙인 자료를 보고 읽기가 달라지는 경험으로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강의·감상 1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미술을 문화적 구성물로 보는 관점. 작가·작품·미술관·전시·해석의 관계 속에서 의미가 만들어져 온 과정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강의·감상 2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브로타에스 「현대미술관, 독수리 부서」와 제도비평. 디온·폰트쿠베르타·아틀라스 그룹으로 이어지는 아카이브 미술의 두 갈래와 파라픽션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비교 활동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실제 유물 사진 / 생성형 AI 유물 이미지 / 명제표와 전시 맥락이 결합된 작품 패널을 나란히 비교하고 차이를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정의문 작성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“이 작업이 미술이 되기 위해 필요한 것은 ______이다”를 완성하고 모둠에서 돌려 읽음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2와 탐구 질문 2를 작성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프로젝트 전체 안내. 완성작 예시 한 점과 8차시까지의 여정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「정의문을 단원 앞에 두는 설계 근거」 — 교사 화면 「수업 안내」 탭에서 열람.</w:t>
      </w:r>
    </w:p>
    <w:p>
      <w:pPr>
        <w:pStyle w:val="Heading3"/>
      </w:pPr>
      <w:r>
        <w:t>3차시 — 동시대 사회참여 미술 감상과 문제의 관찰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[12미02-01] · [12미03-04]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인물을 직접 재현하지 않고 사물과 흔적으로 말하는 사회참여 미술 작품을 감상하고 그 방법의 근거를 설명할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일주일 관찰 기록에서 다룰 사회문제를 고르고, 그 문제에서 보이지 않는 것이 왜 보이지 않는지를 갈래로 가를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고른 갈래에 맞는 사물을 찾아 보이지 않는 것을 관찰 가능한 흔적으로 옮기고, 짝의 되돌려 읽기를 근거로 그 번역을 고쳐 쓸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‘우리 사회에서 지금 잘 보이지 않는 것’을 각자 한 가지씩 말하며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개념 강의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랑시에르의 ‘감각적인 것의 분배’와 손택의 ‘타인의 고통’. 보이게 하는 일과 보는 사람의 자리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감상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28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자·보디치코·포렌식 아키텍처·임흥순의 작품을 차례로 감상하고, 인물 대신 사물과 흔적으로 말하는 방법을 확인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사다리 앞부분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18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관찰 방법을 정하고 장면을 모은 뒤 한 문제와 나의 접점으로 좁힘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사다리 가르기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보이지 않는 것을 늘어놓고 왜 보이지 않는지 다섯 갈래로 가름. 갈래마다 찾을 사물과 흔적이 달라지는 것을 확인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사다리 옮기기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18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갈래에 맞는 사물 후보 셋을 찾아 하나를 고르고, 흔적의 자리·모양·인과를 표로 옮겨 진술 초안을 씀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사다리 되돌리기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11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짝에게 사물과 흔적만 보여 주고 무엇으로 읽는지 확인. 다르게 읽히면 앞 계단으로 돌아가 고친 뒤 진술을 확정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확인·정리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3과 탐구 질문 3을 작성하고 태도(고발·경고·공감·기록·질문)와 조사 자료 1건을 확인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「관찰 기록에서 출발하는 주제 선정의 설계 근거」 — 교사 화면 「수업 안내」 탭에서 열람.</w:t>
      </w:r>
    </w:p>
    <w:p>
      <w:pPr>
        <w:pStyle w:val="Heading3"/>
      </w:pPr>
      <w:r>
        <w:t>4차시 — 유물 개념과 화면 설계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[12미02-01]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박물관화의 개념과 발굴 기록 사진의 형식을 이해하고, 유물의 기능·재질·마모·출토 맥락을 인과로 연결해 설계할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명명 관례에 따라 유물 명칭 후보를 짓고, 서로 다른 시점의 에스키스 세 점으로 화면을 설계할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국립중앙박물관 소장품 검색 화면의 명제표 형식을 함께 살펴보며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개념 강의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박물관화와 세미오포어. 분더카머에서 근대 박물관으로. 발굴 기록 사진의 형식 요소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유물 설계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기능·사용자·재질·구조·마모·파손·수리·오염·폐기·출토 맥락을 연결해 유물 개념을 설계하고 흔적의 인과를 짝과 점검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명명 활동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재질 + 특징 + 기물 종류의 명명 관례로 유물 명칭 후보 세 개를 지음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에스키스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서로 다른 시점의 에스키스 세 점을 그려 구조·시점·스케일·배경·빛을 표기하고 한 점을 선택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확인·정리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4와 탐구 질문 4를 작성하고 화면 설계 확인 목록을 점검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「생성에 앞서 설계를 두는 순서의 근거」 — 교사 화면 「수업 안내」 탭에서 열람.</w:t>
      </w:r>
    </w:p>
    <w:p>
      <w:pPr>
        <w:pStyle w:val="Heading3"/>
      </w:pPr>
      <w:r>
        <w:t>5차시 — 생성형 AI 이미지 생성과 선별 (본시)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[12미02-03]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표현 의도에서 가장 중요한 요소를 정하고 그에 맞는 생성 도구를 골라 이유를 한 문장으로 쓸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생성 결과를 설계표·에스키스와 대조해 한 점을 선별하고, 이중 점검으로 성립 여부를 물리적 근거와 함께 판단할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도입·개념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바르트의 지표성과 현실 효과, 보드리야르의 시뮬라크르. 사진이 증거처럼 느껴지는 이유와 생성 이미지에 없는 것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도구 선택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제시된 도구 2~4종 가운데 표현 의도에 맞는 것을 고르고 이유를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프롬프트 점검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12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네 요소(무엇인가·어떤 상태인가·어떻게 놓였는가·어떤 사진인가)로 프롬프트 계획서를 완성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생성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1인 5회 이내로 생성. 회차마다 고친 한 가지와 한 줄 판단, 결과 화면을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선별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18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산출물을 에스키스·설계표와 대조해 한 점을 선별하고 제외 근거를 적음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이중 점검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사실성과 전시 적합성의 여덟 항목으로 성립 여부와 물리적 근거를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 교차 읽기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짝이 설명 없이 읽은 내용을 듣고 자기 의도와의 차이를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확인·정리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5와 탐구 질문 5(성찰 포함)를 작성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「회차 제한과 이중 점검을 두는 평가 설계의 근거」 — 교사 화면 「수업 안내」 탭에서 열람.</w:t>
      </w:r>
    </w:p>
    <w:p>
      <w:pPr>
        <w:pStyle w:val="Heading3"/>
      </w:pPr>
      <w:r>
        <w:t>6차시 — 다듬기와 명제표 문안 작성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[12미02-03]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불성립 항목을 재생성·부분 수정·화면 편집 가운데 알맞은 방법으로 고치고 전후의 차이와 이유를 기록할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핍진성과 파라텍스트의 개념을 바탕으로 유물 명칭을 확정하고 명제표 문안을 완성할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다듬기 전후 비교 컷을 보며 무엇이 달라졌는지 찾는 활동으로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개념 강의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핍진성의 계보와 언캐니 밸리. 복원 윤리의 ‘구별 가능성’ 원칙. 명제표를 파라텍스트로 보기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다듬기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불성립 항목을 재생성·부분 수정·화면 편집으로 고침. 수정 전후 화면과 이유를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명제표 작성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유물 명칭 확정, 발굴 연도 2300년, 추정 연대, 재질, 크기, 출토 맥락, 소장, AI 활용 범위, 허구 고지를 문안으로 작성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상호 점검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짝과 명제표 문안을 바꿔 읽고 화면과 어긋나는 부분을 표시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확인·정리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6과 탐구 질문 6을 작성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「오류를 학습 자원으로 다루는 다듬기 단계의 근거」 — 교사 화면 「수업 안내」 탭에서 열람.</w:t>
      </w:r>
    </w:p>
    <w:p>
      <w:pPr>
        <w:pStyle w:val="Heading3"/>
      </w:pPr>
      <w:r>
        <w:t>7차시 — 작품화와 전시 구성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[12미02-03]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작품 제목·명제표·작가 노트·전시 서문·허구 고지를 하나의 전시 형식으로 묶어 교실을 전시 공간으로 구성할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진열 방식과 조판이 관람자의 읽기에 미치는 효과를 설명하고 자기 작품에 적용할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도입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같은 이미지를 단독 진열과 계열 진열로 배치한 두 화면을 비교하며 시작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개념 강의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화이트큐브론과 전시 디자인의 역사. 진열 다섯 방식과 큐레이팅이라는 저자성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글쓰기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작품 제목·작가 노트·전시 서문을 씀. 서문에는 2300년 발굴 설정을 관람자에게 안내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조판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명제표의 서체 크기와 여백, 허구 고지의 위치를 결정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전시 설치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벽면 배치도를 그리고 진열 방식과 이유를 기록. 전시 출품에서 작품 번호를 정하고 공개로 전환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확인·정리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7과 탐구 질문 7을 작성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「실제 전시를 수행 맥락으로 삼는 평가 설계의 근거」 — 교사 화면 「수업 안내」 탭에서 열람.</w:t>
      </w:r>
    </w:p>
    <w:p>
      <w:pPr>
        <w:pStyle w:val="Heading3"/>
      </w:pPr>
      <w:r>
        <w:t>8차시 — 비평과 성찰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8A3B2E"/>
          <w:sz w:val="18"/>
        </w:rPr>
        <w:t>성취기준  [12미03-04] · [12미02-04]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두 번의 관람으로 상호평가 활동지를 작성하고, 이미지·명제표·전시 맥락이 의미를 구성하는 방식을 근거로 비평할 수 있다.</w:t>
      </w:r>
    </w:p>
    <w:p>
      <w:pPr>
        <w:spacing w:after="4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○ 허구를 밝힌 생성 이미지와 허구를 숨긴 이미지의 차이를 사용자의 의도와 사용 방식으로 설명하고, 창작 과정 기록을 포트폴리오로 정리할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단계</w:t>
            </w:r>
          </w:p>
        </w:tc>
        <w:tc>
          <w:tcPr>
            <w:tcW w:type="dxa" w:w="62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분</w:t>
            </w:r>
          </w:p>
        </w:tc>
        <w:tc>
          <w:tcPr>
            <w:tcW w:type="dxa" w:w="70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활동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관람 안내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펠드먼 4단계와 관람 규칙 안내. 1차 관람은 작품 번호만으로, 명제표를 가린 상태로 진행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1차 관람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이미지만 보고 서술과 분석을 기록. 무엇을 하는 물건, 어느 시대의 물건으로 보이는가와 그 증거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2차 관람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명제표·제목·작가 노트를 함께 보고 해석이 달라진 자리를 기록. 상호평가 활동지 작성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명제표 바꿔 달기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짝의 작품에 자기 명제표를 임시로 붙여 같은 이미지가 다른 이름과 연대에서 어떻게 읽히는지 확인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토의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‘허구를 밝힌 이 가짜가 어떤 진실을 말하는가’, ‘이것은 왜 미술인가’를 모둠 토의 후 전체 공유. 허구를 숨기는 사용과의 차이를 함께 다룸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성찰·포트폴리오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20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성찰 문항에 답하고 창작 과정 기록을 포트폴리오로 정리. 받은 의견의 반영 여부와 이유를 기록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정리</w:t>
            </w:r>
          </w:p>
        </w:tc>
        <w:tc>
          <w:tcPr>
            <w:tcW w:type="dxa" w:w="62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</w:t>
            </w:r>
          </w:p>
        </w:tc>
        <w:tc>
          <w:tcPr>
            <w:tcW w:type="dxa" w:w="70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8을 마무리하며 1차시의 다섯 후보로 돌아감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설계 근거 문서: 「두 번의 관람과 성찰 문항으로 닫는 단원 설계의 근거」 — 교사 화면 「수업 안내」 탭에서 열람.</w:t>
      </w:r>
    </w:p>
    <w:p>
      <w:pPr>
        <w:pStyle w:val="Heading2"/>
      </w:pPr>
      <w:r>
        <w:t>3.3 번역 사다리 — 관찰에서 사물로 가는 아홉 계단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3차시의 기록 B1~B7이 「번역 사다리」다. 사회문제를 관찰한 뒤 보이지 않는 대상을 사물의 흔적으로 드러내기까지를 아홉 계단으로 나눈 것으로, 각 계단은 앞 계단의 산출물을 재료로 삼는다. 학생 화면에는 계단 띠가 늘 떠 있어 지금 어느 자리인지, 앞에서 무엇을 가져왔는지 보인다. 되돌아간 자리와 고쳐 쓴 문장이 그대로 사고 변화의 자료가 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3-2. 번역 사다리 T1~T9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56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계단</w:t>
            </w:r>
          </w:p>
        </w:tc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하는 일</w:t>
            </w:r>
          </w:p>
        </w:tc>
        <w:tc>
          <w:tcPr>
            <w:tcW w:type="dxa" w:w="30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수업에서 이끄는 말</w:t>
            </w:r>
          </w:p>
        </w:tc>
        <w:tc>
          <w:tcPr>
            <w:tcW w:type="dxa" w:w="204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학생이 내놓는 것</w:t>
            </w:r>
          </w:p>
        </w:tc>
        <w:tc>
          <w:tcPr>
            <w:tcW w:type="dxa" w:w="19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7"/>
              </w:rPr>
              <w:t>교사가 보는 곳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T1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관찰 방법을 정한다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다섯 가지 관찰 방법 가운데 하나를 골라 그 절차대로 모으기로 정한다. 방법마다 잘 잡히는 것과 놓치는 것이 다르다.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 하나, 고른 이유, 그 방법이 놓치는 것을 메울 방도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방법을 고른 이유가 문제의 성격과 이어지는지, 한계를 스스로 적었는지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T2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장면을 모은다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방법의 절차대로 걸으며 장면을 모은다. 아직 문제를 정하지 않는다.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장면 세 가지 이상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방법의 절차를 실제로 따랐는지, 해석이 아니라 본 것을 적었는지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T3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문제로 좁힌다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모은 장면을 한 문제로 묶고, 그 문제와 내가 만나는 때와 곳을 정한다.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문제 한 가지와 나의 접점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후보와 견주어 골랐는지, 접점이 실제 동선에 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T4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사회를 드러내는 방법을 정한다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사회참여 미술이 사회를 드러내 온 여덟 갈래 가운데 내 작업이 설 자리를 정하고, 그 방법이 지닌 위험을 어떻게 다룰지 적는다.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방법과 이유, 접은 방법과 이유, 위험을 다룰 방도, 이 단원의 형식으로 실현할 방법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이유가 문제의 성격에서 나왔는지, 그 방법의 위험을 자기 작업의 문제로 적었는지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T5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보이지 않는 것을 가른다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이 문제에서 겉으로 드러나지 않는 것을 늘어놓고, 왜 보이지 않는지를 다섯 갈래로 나눈다.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보이지 않는 것 세 가지 이상과 그 갈래, 고른 하나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갈래가 여러 개로 갈리는지, 고른 이유에 접은 항목이 함께 나오는지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T6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사물 후보를 찾는다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갈래에 맞는 사물을 세 가지 이상 찾는다. 상상한 물건이 아니라 그 자리에 실제로 놓여 있는 물건이어야 한다.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사물 후보 세 가지, 고른 하나, 접은 후보의 이유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몸이 닿는 동작까지 적었는지, 버린 이유가 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흔적으로 옮긴다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보이지 않는 것을 사물의 어느 자리에 어떤 모양으로 남길지 정하고, 그 흔적이 생기려면 어떤 동작이 얼마나 반복되어야 하는지 어림한다.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 번역 표와 번역 진술 초안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위치·모양이 눈으로 확인할 수 있는 말인지, 인과의 어림에 횟수와 기간이 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T8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거꾸로 읽어 본다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짝에게 사물과 흔적만 말해 주고 무엇으로 읽는지 확인한다. 읽히지 않으면 어느 계단으로 돌아갈지 정한다.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짝의 읽기, 의도와의 거리, 되돌아간 계단과 고친 것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읽히지 않았을 때 되돌아가 고쳤는지, 고친 자리를 적었는지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T9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진술을 확정한다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되돌려 읽기를 거친 뒤 번역 진술을 다시 쓴다. 초안과 나란히 놓고 무엇이 달라졌는지 적는다.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확정 진술과 초안 대비 변화 서술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추상어가 관찰 가능한 말로 바뀌었는지, 바꾼 이유를 댈 수 있는지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/>
          <w:b/>
          <w:i w:val="0"/>
          <w:color w:val="26241E"/>
          <w:sz w:val="20"/>
        </w:rPr>
        <w:t>사고의 발전과 변화는 세 곳에 자동으로 남는다.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진술 버전 — 학생이 「이 문장으로 확정」을 누를 때마다 그때의 문장이 따로 저장된다. T7의 처음 문장과 T9의 확정 문장이 이 단원의 사전·사후 자료가 되고, 그 사이 버전들이 사고의 이동 경로가 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되돌아간 계단 — T8에서 짝이 다르게 읽었을 때 어느 계단으로 돌아가 무엇을 고쳤는지가 그대로 기록된다.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구체성 지수 — 위치·재질·변형·수량을 가리키는 말을 어휘 사전으로 세어 0~100으로 환산한다. 추상어가 관찰 가능한 말로 바뀌었는지를 가리키는 표지이며, 작품의 좋고 나쁨과는 무관하다.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color w:val="26241E"/>
          <w:sz w:val="20"/>
        </w:rPr>
        <w:t>순회 지도의 순서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목록의 갈래가 모두 같은 학생 — 다른 갈래의 예를 하나 들어 주고 한 줄만 더 찾게 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사물 후보에 ‘어떤 동작으로 닿는가’를 못 채운 학생 — 그 물건은 흔적이 생기지 않으므로 후보에서 내리게 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흔적 칸에 마음·의미·상징의 말을 쓴 학생 — “그것을 사진으로 찍으면 무엇이 찍히나요”라고 되묻는다.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인과 칸이 빈 학생 — “하루 몇 번, 몇 년이면 그 자국이 생길까요”로 어림을 요구한다. 6차시의 ‘낡음과 낡을 이유의 차이’가 여기서 갈린다.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되돌려 읽기는 반드시 짝 활동으로 한다. 문제 이름을 감추고 사물과 흔적만 보여 주게 한다. 다르게 읽히는 것이 정상이며, 그때 되돌아가 고치는 일이 이 단원에서 가장 값진 기록이다. 되돌림이 한 번도 없는 학생에게는 짝을 바꾸어 한 번 더 읽혀 본다.</w:t>
      </w:r>
    </w:p>
    <w:p>
      <w:pPr>
        <w:pStyle w:val="Heading2"/>
      </w:pPr>
      <w:r>
        <w:t>3.4 비가시성의 다섯 갈래 — 사다리의 심장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보이지 않는 것을 곧바로 그리라고 하면 대부분 상징(눈물·사슬·시든 꽃)으로 도망간다. 그래서 ‘무엇이 보이지 않는가’ 대신 ‘왜 보이지 않는가’를 먼저 묻고, 이유마다 다음 계단에서 찾을 곳을 정해 준다. 이 표가 관찰에서 사물로 건너가는 다리 노릇을 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3-3. 왜 보이지 않는가 — 다섯 갈래와 대응하는 흔적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24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갈래</w:t>
            </w:r>
          </w:p>
        </w:tc>
        <w:tc>
          <w:tcPr>
            <w:tcW w:type="dxa" w:w="204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뜻</w:t>
            </w:r>
          </w:p>
        </w:tc>
        <w:tc>
          <w:tcPr>
            <w:tcW w:type="dxa" w:w="340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다음 계단에서 찾는 것</w:t>
            </w:r>
          </w:p>
        </w:tc>
        <w:tc>
          <w:tcPr>
            <w:tcW w:type="dxa" w:w="238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이런 경우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시간에 흩어져서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한 번에는 보이지 않고 여러 번 쌓여야 드러남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여러 번의 접촉이 겹쳐 남는 자리 — 닳음 · 눌림 · 색바램 · 손자국 광택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매일 반복되는 새벽 하역, 몇 년에 걸친 돌봄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자리에 가려져서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벽 · 문 · 경계 뒤에 있어 바깥에서 볼 수 없음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평소 보이지 않는 면 — 안쪽 면 · 바닥 면 · 이음매 · 뒷면 · 밑동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셔터 내린 가게 안, 주방 뒤편, 기숙사 안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기록이 없어서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세지도 적지도 않아 숫자와 문서로 남지 않음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누군가 임시로 남긴 표식 — 손으로 쓴 번호 · 눈금 · 표시 테이프 · 스티커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집계되지 않는 무급 노동, 신고되지 않은 사고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이미 사라져서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없어진 뒤라 지금은 자리만 남아 있음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없어진 것의 그림자 — 떼어 낸 자국 · 빈 나사 구멍 · 색이 다른 사각형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폐업한 가게의 간판 자리, 철거된 놀이터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너무 당연해서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늘 그렇게 있어서 아무도 문제로 세지 않음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누군가에게만 불편한 기준 — 규격 · 높이 · 폭 · 안내문의 글자 크기</w:t>
            </w:r>
          </w:p>
        </w:tc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휠체어가 넘지 못하는 문턱, 아이 키에 맞지 않는 손잡이</w:t>
            </w:r>
          </w:p>
        </w:tc>
      </w:tr>
    </w:tbl>
    <w:p>
      <w:pPr>
        <w:spacing w:after="40"/>
      </w:pPr>
    </w:p>
    <w:p>
      <w:pPr>
        <w:pStyle w:val="Heading2"/>
      </w:pPr>
      <w:r>
        <w:t>3.5 관찰 방법과 사회 드러내기의 갈래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사회참여 미술의 출발은 자료 조사가 아니라 자기 몸이 지나간 자리의 관찰이다. 다만 ‘잘 살펴보라’는 말만으로는 아무것도 모이지 않는다. 관찰에도 절차가 있고, 절차마다 잘 잡히는 것과 놓치는 것이 다르다. 학생은 방법을 하나 골라 그 방법대로 모으고, 그 방법이 놓치는 것을 스스로 적는다.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3-4. 관찰(채집) 방법 다섯 가지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방법</w:t>
            </w:r>
          </w:p>
        </w:tc>
        <w:tc>
          <w:tcPr>
            <w:tcW w:type="dxa" w:w="36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절차의 요지</w:t>
            </w:r>
          </w:p>
        </w:tc>
        <w:tc>
          <w:tcPr>
            <w:tcW w:type="dxa" w:w="4195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출처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표류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목적지 없이 걸으며 걸음이 느려지는 자리를 적는다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 드보르 「표류의 이론」(1956) · 상황주의 인터내셔널의 심리지리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정점 관찰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한 자리에 서서 시간대를 바꿔 세 번 이상 본다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윌리엄 화이트 「작은 도시 공간의 사회적 삶」(1980)의 시간 표집 관찰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동선 지도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내 하루가 지나는 길을 그리고 그 위에 표시한다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케빈 린치 「도시의 이미지」(1960)의 인지 지도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사물 목록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한 자리에 있는 것을 판단하지 말고 빠짐없이 적는다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조르주 페렉 「파리의 어느 장소에 대한 완전한 묘사 시도」(1975) · 마크 디온의 현장 수집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소리 산책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눈을 감고 듣기만 하며 걷고 들린 것을 순서대로 적는다</w:t>
            </w:r>
          </w:p>
        </w:tc>
        <w:tc>
          <w:tcPr>
            <w:tcW w:type="dxa" w:w="419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머레이 셰이퍼의 음향생태학 · 힐데가르트 베스터캄프의 사운드워크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3-5. 사회를 드러내는 여덟 갈래 (T4에서 선택)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갈래</w:t>
            </w:r>
          </w:p>
        </w:tc>
        <w:tc>
          <w:tcPr>
            <w:tcW w:type="dxa" w:w="7143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방식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증언과 기록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겪은 사람의 말과 자료를 모아 그대로 보여 준다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가림과 우회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참상을 직접 보여 주지 않고 최소한만 남긴다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아카이브와 분류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자료를 모아 기관의 형식으로 다시 배열한다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허구와 파라픽션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실재한 적 없는 것을 기록의 형식에 담는다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증거와 포렌식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물질의 흔적을 재구성해 사물이 사건을 말하게 한다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제도비평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미술관·명제표·분류라는 장치 자체를 드러낸다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개입과 전술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공공장소와 일상의 절차에 끼어든다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관계와 대화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사람들 사이에 일어나는 일 자체를 작품으로 삼는다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이 단원이 형식으로 쓰는 갈래는 가림과 우회 · 허구와 파라픽션 · 증거와 포렌식의 셋이다. 학생이 다른 갈래를 골랐을 때에도 접지 않고, 그 갈래를 유물 이미지·명제표라는 이 단원의 형식으로 어떻게 실현할지 적게 한다(변수 engage_in_unit로 기록됨).</w:t>
      </w:r>
    </w:p>
    <w:p>
      <w:pPr>
        <w:pStyle w:val="Heading2"/>
      </w:pPr>
      <w:r>
        <w:t>3.6 기록지 구조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기록지는 세 종류로 나뉜다. 배움 확인(강의 내용의 이해 확인), 탐구 질문(논쟁 질문 ①~③과 성찰), 기록 A~R(창작 과정의 산출물)이다. 항목 이름(l1.q1 같은 것)은 교사가 발문을 고쳐도 바뀌지 않으므로, 발문을 고쳐도 학생이 이미 쓴 답은 그대로 남는다.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3-6. 기록지 구간 전체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차시</w:t>
            </w:r>
          </w:p>
        </w:tc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구간</w:t>
            </w:r>
          </w:p>
        </w:tc>
        <w:tc>
          <w:tcPr>
            <w:tcW w:type="dxa" w:w="6803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제목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1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레디메이드와 개념미술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1차시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1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2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제도비평·아카이브·파라픽션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2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2차시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A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미술 개념 탐구 (미술의 정의 — 사전 자료)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3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사회참여 미술과 보이지 않는 것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3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B1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① 관찰 방법 정하기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B2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② 장면 채집과 문제 좁히기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B3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③ 사회를 드러내는 방법 정하기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B4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④ 보이지 않는 것 가르기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B5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⑤ 사물 후보 찾기와 고르기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B6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⑥ 흔적으로 옮기기 (진술 초안)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B7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사다리 ⑦ 되돌려 읽기와 진술 확정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C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번역 표 (사다리 요약)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3차시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D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태도와 조사 근거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4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박물관 장치와 발굴 기록 사진의 형식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4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E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유물 개념 설계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F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유물 명칭 후보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4차시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G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에스키스와 화면 설계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5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사진의 지표성과 생성 이미지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5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H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AI 역할과 도구 선택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I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생성 회차 기록 (1인 5회 이내)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J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이중 점검표 (8항목)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K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선별과 제외 (빌려 온 우연 포함)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5차시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L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짝의 읽기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6차시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6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핍진성과 다듬기의 세 방법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6차시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6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6차시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M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다듬기 기록 (전후 화면과 이유)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6차시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N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명제표 문안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7차시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7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전시라는 장치와 조판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7차시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7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7차시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O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전시 구성과 작가 노트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7차시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R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전시 출품 (작품 번호·공개 전환)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8차시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배움 확인 8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허구를 밝히는 사용과 이미지 윤리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8차시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탐구 질문 8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논쟁 질문과 성찰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8차시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P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비평과 성찰 (미술의 정의 — 사후 자료, 스스로 만든 질문)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8차시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Q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상호평가 활동지 (관람자로서 작성)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3-7. 이중 점검표(기록 J)의 여덟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7143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보는가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구조의 성립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부품이 이어져 있고 떠 있는 부분이 없는가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흔적의 인과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닳고 부서진 자리가 물건의 쓰임과 연결되는가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빛과 그림자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광원의 방향이 하나로 정리되어 있는가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스케일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크기를 짐작할 근거가 화면에 있는가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글자와 표식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뭉개진 글자나 뜻 없는 문자가 없는가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명제표와의 관계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명제표 문안과 화면 내용이 서로 맞는가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오독의 여지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의도하지 않은 다른 물건으로 읽히지 않는가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진열과 화면</w:t>
            </w:r>
          </w:p>
        </w:tc>
        <w:tc>
          <w:tcPr>
            <w:tcW w:type="dxa" w:w="714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전시 벽면에 놓았을 때 성립하는 화면인가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불성립으로 표시한 항목에는 물리적 근거와 수정 방법(재생성 · 부분 수정 · 화면 편집 · 명제표 조정)을 함께 적는다. 이 기록이 창의성 6축 가운데 ‘다시 보기’의 주된 재료가 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3-8. 상호평가(기록 Q)의 다섯 관점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관점</w:t>
            </w:r>
          </w:p>
        </w:tc>
        <w:tc>
          <w:tcPr>
            <w:tcW w:type="dxa" w:w="6803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관람자가 판단하는 것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명제표를 가린 상태의 읽힘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이미지만 보고 무엇을 하는 물건, 어느 시대의 물건으로 보이는지. 그렇게 읽게 한 증거 두 곳을 지목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흔적의 인과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닳고 부서지고 수리된 자리가 쓰임과 연결되는가. 실물 같은 부분과 의심되는 부분을 하나씩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명제표의 작동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명제표를 읽은 뒤 이미지의 읽기가 달라지는가. 달라진 부분을 지목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읽히는 문제와 말하는 태도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어떤 사회문제로 읽히는가. 고발·경고·공감·기록·질문 중 어느 태도인지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미술로 만드는 것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이미지·제목·명칭·명제표·고지·의도·진열·해석 중 의미를 구성하는 요소와 근거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연구 설계와 측정 도구</w:t>
      </w:r>
    </w:p>
    <w:p>
      <w:pPr>
        <w:pStyle w:val="Heading2"/>
      </w:pPr>
      <w:r>
        <w:t>4.1 측정 설계 — 단일집단 사전·사후 + 과정 데이터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단일집단 사전·사후 설계에 과정 데이터를 더한 혼합 설계다. 세 갈래를 삼각검증한다. 통제집단이 없으므로 설문 변화만으로 효과를 주장하지 않고, 세 갈래가 같은 방향을 가리키는지 서술하는 것이 정직한 분석이다.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4-1. 세 갈래 측정과 삼각검증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갈래</w:t>
            </w:r>
          </w:p>
        </w:tc>
        <w:tc>
          <w:tcPr>
            <w:tcW w:type="dxa" w:w="260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도구</w:t>
            </w:r>
          </w:p>
        </w:tc>
        <w:tc>
          <w:tcPr>
            <w:tcW w:type="dxa" w:w="30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재는가</w:t>
            </w:r>
          </w:p>
        </w:tc>
        <w:tc>
          <w:tcPr>
            <w:tcW w:type="dxa" w:w="226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수집 위치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① 자기보고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사전·사후 24문항 6척도 설문 (SURVEY_VER v1)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little-c 관련 자기 인식의 변화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surveys 컬렉션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② 행동 지표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창의성 6축 (시도의 양·방법 바꾸기·남다름·설정의 촘촘함·다시 보기·채집의 폭)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 데이터에서 계산한 판단의 두께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worksheets 컬렉션에서 산출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③ 질적 기록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변화 쌍 9곳 · 진술 버전 이력 · 되돌아간 계단 · 성찰문 · 스스로 만든 질문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같은 물음에 두 번 답한 자리의 실제 문장 변화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worksheets 컬렉션 · _log 수정 이력</w:t>
            </w:r>
          </w:p>
        </w:tc>
      </w:tr>
    </w:tbl>
    <w:p>
      <w:pPr>
        <w:spacing w:after="40"/>
      </w:pPr>
    </w:p>
    <w:p>
      <w:pPr>
        <w:pStyle w:val="Heading2"/>
      </w:pPr>
      <w:r>
        <w:t>4.2 자기보고 — 사전·사후 창의성 설문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검증된 자기보고 척도를 고등학생 수준으로 번안·축약한 24문항이다. 같은 문항을 단원 전(사전)과 후(사후)에 두 번 실시해 little-c 관련 자기 인식의 변화를 잰다. 5점 리커트(전혀 그렇지 않다 ~ 매우 그렇다)이며, 역문항 3개(a12·a15·a23)는 채점 때 6−x로 뒤집는다. 제출하면 잠기고, 문항을 바꾸면 SURVEY_VER를 올려 사전·사후 비교의 동일성을 유지한다.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4-2. 여섯 척도와 출처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7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코드</w:t>
            </w:r>
          </w:p>
        </w:tc>
        <w:tc>
          <w:tcPr>
            <w:tcW w:type="dxa" w:w="226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척도</w:t>
            </w:r>
          </w:p>
        </w:tc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문항 수</w:t>
            </w:r>
          </w:p>
        </w:tc>
        <w:tc>
          <w:tcPr>
            <w:tcW w:type="dxa" w:w="464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출처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cse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창의적 자기효능감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4 (a1~a4)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Beghetto(2006) · Karwowski(2011) SSCS-CSE 번안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cpi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창의적 정체성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 (a5~a7)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Karwowski(2011) SSCS-CPI 번안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rib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아이디어 행동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5 (a8~a12)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Runco·Plucker·Lim(2001) RIBS 축약 번안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gmc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 성장 신념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 (a13~a15)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Karwowski(2014) 창의성 마인드셋 번안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evb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일상 창의 행동 (평가·정교화)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4 (a16~a19)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Beghetto &amp; Kaufman(2007) little-c 논의 기반 자체 개발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aic</w:t>
            </w:r>
          </w:p>
        </w:tc>
        <w:tc>
          <w:tcPr>
            <w:tcW w:type="dxa" w:w="226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AI 협업 창의성 인식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5 (a20~a24)</w:t>
            </w:r>
          </w:p>
        </w:tc>
        <w:tc>
          <w:tcPr>
            <w:tcW w:type="dxa" w:w="464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인간-AI 공동창작 연구 기반 자체 개발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/>
          <w:b/>
          <w:i w:val="0"/>
          <w:color w:val="26241E"/>
          <w:sz w:val="20"/>
        </w:rPr>
        <w:t>사후 전용 회고 문항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e1 (리커트) — 이번 단원을 지나며 나는 이전보다 아이디어를 더 여러 갈래로 떠올리게 되었다.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e2 (리커트) — 생성형 AI를 직접 써 보니, 창의성에서 사람의 몫이 무엇인지 더 분명해졌다.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e3 (서술, 선택) — 이 단원에서 내 생각이 가장 크게 바뀐 순간이 있었다면 언제, 무엇이 바꾸었는지 써 주세요.</w:t>
      </w: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회고 문항은 사전·사후 비교에는 넣지 않고 해석 자료로만 쓴다.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color w:val="26241E"/>
          <w:sz w:val="20"/>
        </w:rPr>
        <w:t>채점과 통계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척도 점수 = 해당 문항의 평균(1~5). 역문항은 6−x로 반전한 뒤 평균에 넣는다. 응답이 하나도 없는 척도는 결측 처리한다.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전체 점수 = 여섯 척도 점수의 평균.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사전·사후 비교는 짝지은 기술통계(n, 사전 M·SD, 사후 M·SD, 차이 M·SD)와 효과크기 Cohen dz(= 차이의 평균 / 차이의 표준편차)를 산출한다.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역문항 3개는 무성의 응답 점검에도 쓴다.</w:t>
      </w:r>
    </w:p>
    <w:p>
      <w:pPr>
        <w:pStyle w:val="Heading2"/>
      </w:pPr>
      <w:r>
        <w:t>4.3 행동 지표 — 창의성 6축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완성도가 아니라 판단의 두께를 센다. 축마다 성격과 정규화가 달라 단일 점수로 합산하지 않는다. 대시보드의 ‘축 평균’은 산점도·정렬을 위한 참고값일 뿐 성적 근거가 아니다.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4-3. 창의성 6축의 조작적 정의와 산출식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축</w:t>
            </w:r>
          </w:p>
        </w:tc>
        <w:tc>
          <w:tcPr>
            <w:tcW w:type="dxa" w:w="2835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보는가</w:t>
            </w:r>
          </w:p>
        </w:tc>
        <w:tc>
          <w:tcPr>
            <w:tcW w:type="dxa" w:w="4535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산출식 (0~100으로 환산)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시도의 양 (fluency)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생성 회차·명칭 후보·에스키스를 몇 갈래 내놓았는가 (Torrance 유창성)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(min(생성 회차, 5) + 명칭 후보 수(0~3) + min(에스키스 수, 4)) / 12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방법 바꾸기 (flexibility)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다듬기 세 방법·수정 방법·도구를 옮겨 다닌 폭 (융통성)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(다듬기 방법 수(0~3) + 점검표에서 쓴 수정 방법의 종류 수(0~4) + min(도구 종류, 3)) / 10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남다름 (originality)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문제·유물명·태도·진열이 학급 안에서 얼마나 드문 선택인가 (학급 상대)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문제 0.4 + 유물명 0.3 + 태도 0.15 + 진열 0.15의 가중합. 문제·유물명은 어절 자카드 유사도 0.5 이상인 급우 비율의 여집합, 태도·진열은 1 − (같은 선택자 수 / N)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설정의 촘촘함 (elaboration)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흔적·물건의 일대기·출토 맥락·명제표의 세부 밀도 (정교성)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 서술 길이(120자 기준) + 일대기 5칸 충족률 + 출토 맥락 길이(150자 기준) + 명제표 3요소(연대·수치 크기·맥락 40자) + 점검 근거 8항목 충족률, 다섯 항의 평균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다시 보기 (process)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불성립 선언·제외 근거·반론 쓰기·고쳐 쓰기 (과정 창의성)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회차별 수정 비율 + 불성립 선언 비율 + 근거를 붙인 불성립 비율 + (제외 근거·우연 판단) + (반론·유지 판단) + 수정 이력 건수(10건 기준), 여섯 항의 평균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채집의 폭 (multimodal)</w:t>
            </w:r>
          </w:p>
        </w:tc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사진·소리·스케치·영상·링크를 고루 모았는가 (멀티모달)</w:t>
            </w:r>
          </w:p>
        </w:tc>
        <w:tc>
          <w:tcPr>
            <w:tcW w:type="dxa" w:w="4535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채널 종류 수 / 5 × 0.5 + 미디어 필드 커버리지 × 0.3 + 총 건수(12건 기준) × 0.2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4-4. 과정 기록에서 직접 세는 보조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0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지표</w:t>
            </w:r>
          </w:p>
        </w:tc>
        <w:tc>
          <w:tcPr>
            <w:tcW w:type="dxa" w:w="113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단위</w:t>
            </w:r>
          </w:p>
        </w:tc>
        <w:tc>
          <w:tcPr>
            <w:tcW w:type="dxa" w:w="532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뜻하는가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생성 회차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회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시도의 양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회차마다 고친 요소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건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같은 구상을 다시 세운 횟수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불성립 발견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자기 결과를 의심한 횟수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물리적 근거를 적은 불성립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의심에 근거를 붙였는가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제외 근거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건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버린 이유를 남겼는가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빌려 온 우연 판단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건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도구의 우연을 전유했는가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스스로 만든 질문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건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문제 발견 — 단원 뒤에 남긴 질문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동료에게 준 문장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문장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타인의 작품을 읽은 양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받은 의견 처리 기록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건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반영·미반영의 이유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전후 답이 모두 있는 쌍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/ 9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변화를 볼 수 있는 자리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반대 근거를 쓴 논쟁 질문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/ 8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상대의 자리에서 생각한 횟수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③까지 채운 논쟁 질문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/ 8</w:t>
            </w:r>
          </w:p>
        </w:tc>
        <w:tc>
          <w:tcPr>
            <w:tcW w:type="dxa" w:w="532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반론을 알고도 세운 판단</w:t>
            </w:r>
          </w:p>
        </w:tc>
      </w:tr>
    </w:tbl>
    <w:p>
      <w:pPr>
        <w:spacing w:after="40"/>
      </w:pPr>
    </w:p>
    <w:p>
      <w:pPr>
        <w:pStyle w:val="Heading2"/>
      </w:pPr>
      <w:r>
        <w:t>4.4 질적 기록 — 변화 쌍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같은 물음에 단원의 앞뒤로 두 번 답하게 한 자리가 아홉 곳이다. 두 답이 모두 채워진 쌍의 수가 곧 ‘변화를 볼 수 있는 자리’의 수가 되고, 원문은 사전·사후 텍스트 쌍 CSV로 내보내 논문에 그대로 인용한다.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4-5. 변화 쌍 아홉 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24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차원</w:t>
            </w:r>
          </w:p>
        </w:tc>
        <w:tc>
          <w:tcPr>
            <w:tcW w:type="dxa" w:w="181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비교하는가</w:t>
            </w:r>
          </w:p>
        </w:tc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전 (기록 위치)</w:t>
            </w:r>
          </w:p>
        </w:tc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후 (기록 위치)</w:t>
            </w:r>
          </w:p>
        </w:tc>
        <w:tc>
          <w:tcPr>
            <w:tcW w:type="dxa" w:w="30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보는가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보이지 않는 것의 번역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관찰한 문제를 사물의 흔적으로 옮긴 진술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3차시 T7 번역 진술 초안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3차시 T9 번역 진술 확정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되돌려 읽기를 거치며 큰 말(노동·시간·기억)이 위치·모양·동작의 말로 바뀌었는지, 흔적이 생기는 인과가 문장 안에 들어왔는지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미술 개념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미술의 정의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2차시 기록 A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8차시 기록 P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‘기술·완성도’ 쪽에 있던 정의가 ‘선택·명명·전시·해석’ 쪽으로 옮겨 갔는지, 자기 작품의 경험을 근거로 드는지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이미지 신뢰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왜 어떤 이미지를 증거처럼 믿는가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탐구 질문 성찰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8차시 탐구 질문 성찰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생성 전의 답과 전시·비평을 거친 뒤의 답을 비교. 지표성·형식·맥락 가운데 근거가 늘었는지 (8차시 화면은 학생에게 5차시 답을 함께 보여 줌)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관람자 예측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이름이 만드는 읽기의 예측과 실제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4차시 기록 F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L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예상한 읽기와 짝이 실제로 읽은 내용의 어긋남을 학생이 어떻게 처리했는지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자기 점검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선별의 근거와 제외의 근거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K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K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이유만 있고 버린 이유가 비면 판단이 아니라 수용에 가깝다. 두 근거가 모두 표현 의도와 이어지는지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우연의 전유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도구가 만든 우연에 대한 입장과 실제 판단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논쟁 질문 ①~③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K 빌려 온 우연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논쟁에서 세운 입장(발견인가, 자기합리화인가)이 실제 선별의 판단과 일치하는지. 생성형 AI 협업에서 학생의 저자성이 드러나는 자리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수정의 논리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점검에서 찾은 불성립과 다듬기의 결과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J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6차시 기록 M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불성립으로 표시한 항목이 실제 수정으로 이어졌는지, 고치지 않기로 한 항목에 이유가 있는지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동료 의견 처리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받은 문장의 반영과 미반영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5차시 기록 L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8차시 기록 P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반영한 의견만 남기고 나머지를 지웠는지, 반영하지 않기로 한 판단에 근거를 적었는지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재현 윤리</w:t>
            </w:r>
          </w:p>
        </w:tc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사람을 그리지 않기로 한 판단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3차시 배움 확인 3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7차시 기록 O 작가 노트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수업에서 들은 설명이 자기 작품의 결정 근거로 옮겨졌는지</w:t>
            </w:r>
          </w:p>
        </w:tc>
      </w:tr>
    </w:tbl>
    <w:p>
      <w:pPr>
        <w:spacing w:after="40"/>
      </w:pPr>
    </w:p>
    <w:p>
      <w:pPr>
        <w:pStyle w:val="Heading2"/>
      </w:pPr>
      <w:r>
        <w:t>4.5 구체성 지수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번역 진술이 추상어에서 관찰 가능한 말로 이동했는지를 가리키는 간이 지표다. 위치어·재질어·변형어와 수량 표현의 출현을 추상어와 견주어 0~100으로 환산한다.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구체어 사전 — 위치(위쪽·안쪽·모서리·이음매·밑동…), 재질(플라스틱·금속·고무·합판·유약…), 변형(닳·마모·긁힌·눌린·찌그러·녹슨·해어…), 부착과 수리(테이프·철사·케이블타이·용접·덧댄…), 계측어(높이·너비·두께·지름) 등 약 130어.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추상어 사전 — 문제점·사회적·심각·중요·관심·인식·마음·느낌·안타·불쌍·해결·개선·가치·의미 등 약 35어.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수량 표현 — 숫자 + 단위(회·번·년·개월·주·일·시간·분·cm·mm·kg·명·개·겹·칸·층…)의 정규식 적중 수. 가중치 1.5배.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산출식 — ratio = (구체어 + 수량×1.5) / (구체어 + 수량×1.5 + 추상어 + 2), density = min(1, (구체어 + 수량) / max(2, 글자수/45)), 지수 = round((0.6 × ratio + 0.4 × density) × 100). 8자 미만의 글은 측정하지 않는다(결측).</w:t>
      </w: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형태소 분석이나 문맥 판단을 하지 않는 어간 일치 방식의 간이 지표다. 논문에 실을 때는 코딩 시트에서 표본을 뽑아 사람이 교차 검토하고 그 신뢰도(코더 간 일치도)를 함께 보고해야 한다.</w:t>
      </w:r>
    </w:p>
    <w:p>
      <w:pPr>
        <w:pStyle w:val="Heading2"/>
      </w:pPr>
      <w:r>
        <w:t>4.6 변수 사전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내보내기·기술통계·코드북이 이 한 벌을 함께 쓴다. 참여자 단위 CSV의 열 구성이 곧 이 표다.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4-6. 참여자 단위 변수 48개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5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코드</w:t>
            </w:r>
          </w:p>
        </w:tc>
        <w:tc>
          <w:tcPr>
            <w:tcW w:type="dxa" w:w="19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변수</w:t>
            </w:r>
          </w:p>
        </w:tc>
        <w:tc>
          <w:tcPr>
            <w:tcW w:type="dxa" w:w="7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단위</w:t>
            </w:r>
          </w:p>
        </w:tc>
        <w:tc>
          <w:tcPr>
            <w:tcW w:type="dxa" w:w="476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조작적 정의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progress_pct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전체 기록률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%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기록지 전체 필수 항목 가운데 채운 비율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stage_depth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연속 도달 계단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0–9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T1부터 끊기지 않고 모두 채운 마지막 계단의 번호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stage_reached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완료 계단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0–9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순서와 무관하게 필수 항목을 모두 채운 계단의 개수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obs_method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관찰 방법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T1에서 고른 채집 절차 (표류·정점 관찰·동선 지도·사물 목록·소리 산책)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obs_second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곁들인 관찰 방법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T1에서 보조로 쓴 채집 절차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obs_blind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관찰 방법의 한계 서술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방법이 놓치는 것과 메울 방도를 서술했으면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scenes_n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관찰 장면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T2에서 ‘무엇을 보았는가’ 칸을 채운 행의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sense_n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감각 채널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0–5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T2 장면에 표시된 서로 다른 감각의 종류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engage_mode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드러내는 방법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T4에서 고른 사회참여 미술의 갈래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engage_sub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곁들인 방법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T4에서 겹쳐 쓰기로 한 갈래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engage_drop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방법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T4에서 견주었다가 접은 갈래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engage_why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선택 이유 서술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방법의 이유를 문제의 성격과 이어 서술했으면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engage_drop_why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이유 서술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갈래의 이유를 서술했으면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engage_risk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위험 대처 서술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갈래의 위험을 자기 작업의 문제로 옮겨 대처를 적었으면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engage_form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형식 실현 서술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갈래를 유물 이미지·명제표라는 단원 형식으로 실현할 방법을 적었으면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engage_in_unit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단원 형식과의 일치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고른 갈래가 이 단원이 쓰는 세 갈래(가림과 우회·파라픽션·포렌식)에 드는가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invis_n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보이지 않는 것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T5에서 내용을 채운 항목의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invis_type_n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비가시성 갈래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0–5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T5에서 고른 서로 다른 비가시성 유형의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invis_type_main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주된 비가시성 갈래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명목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T5에서 가장 자주 고른 유형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cand_n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사물 후보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T6에서 사물 이름을 채운 행의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cand_drop_n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후보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T6에서 ‘접음’으로 판정한 후보의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drop_reason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이유 기록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0/1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접은 후보의 이유를 서술했으면 1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trace_n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 번역 행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T7에서 자리 또는 모양을 채운 행의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causal_n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인과를 어림한 흔적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개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T7에서 동작과 빈도(또는 기간)를 함께 적은 행의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reverse_n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되돌려 읽기 건수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건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T8에서 짝의 읽기를 기록한 건수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gap_same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의도대로 읽힌 건수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건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T8에서 ‘거의 같게 읽음’으로 판정한 건수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gap_diff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다르게 읽힌 건수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건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T8에서 ‘다르게 읽음’으로 판정한 건수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revisit_n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되돌아간 횟수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회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T8에서 앞 계단으로 되돌아가 고쳤다고 기록한 횟수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stmt_versions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진술 확정 횟수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회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T7·T9의 번역 진술을 확정한 누적 횟수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conc_pre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구체성(초안)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T7에서 처음 확정한 번역 진술의 관찰어 지수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conc_post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구체성(확정)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T9 번역 진술 확정문의 관찰어 지수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conc_gain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구체성 변화량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점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확정 − 초안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lex_overlap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초안·확정 어휘 겹침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%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두 진술의 어절 자카드 유사도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len_pre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진술 길이(초안)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T7에서 처음 확정한 진술의 글자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len_post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진술 길이(확정)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T9 진술 확정문의 글자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cr_fluency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창의성:시도의 양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생성 회차·명칭 후보·에스키스의 갈래 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cr_flexibility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창의성:방법 바꾸기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다듬기 방법·수정 방법·도구를 옮겨 다닌 폭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cr_originality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창의성:남다름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문제·유물명·태도·진열 선택의 학급 내 희소도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cr_elaboration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창의성:설정의 촘촘함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흔적·일대기·출토 맥락·명제표의 세부 밀도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cr_process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창의성:다시 보기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불성립 선언·제외 근거·반론·고쳐 쓰기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cr_multimodal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창의성:채집의 폭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0–100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사진·소리·스케치·영상·링크의 고른 사용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media_n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멀티모달 자료 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건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기록지에 올린 사진·음성·스케치·영상의 총 건수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edit_n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고쳐 쓴 횟수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회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자동 저장이 남긴 수정 이력의 건수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dwell_min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머문 시간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분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화면이 보이고 조작이 있던 시간의 합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read_min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읽기 자료 열람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분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강의 노트를 펼쳐 둔 채 머문 시간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rubric_mean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루브릭 평균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1–3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성취기준 4개 등급(상3·중2·하1)의 평균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survey_pre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 인식 사전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1–5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사전 설문 전체 척도 평균</w:t>
            </w:r>
          </w:p>
        </w:tc>
      </w:tr>
      <w:tr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survey_post</w:t>
            </w:r>
          </w:p>
        </w:tc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창의성 인식 사후</w:t>
            </w:r>
          </w:p>
        </w:tc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1–5</w:t>
            </w:r>
          </w:p>
        </w:tc>
        <w:tc>
          <w:tcPr>
            <w:tcW w:type="dxa" w:w="476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사후 설문 전체 척도 평균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4-7. 사전·사후 대응 비교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4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328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사전</w:t>
            </w:r>
          </w:p>
        </w:tc>
        <w:tc>
          <w:tcPr>
            <w:tcW w:type="dxa" w:w="328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사후</w:t>
            </w:r>
          </w:p>
        </w:tc>
      </w:tr>
      <w:tr>
        <w:tc>
          <w:tcPr>
            <w:tcW w:type="dxa" w:w="24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번역 진술의 구체성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3차시 T7 초안 (conc_pre)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3차시 T9 확정 (conc_post)</w:t>
            </w:r>
          </w:p>
        </w:tc>
      </w:tr>
      <w:tr>
        <w:tc>
          <w:tcPr>
            <w:tcW w:type="dxa" w:w="24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번역 진술의 길이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3차시 T7 초안 (len_pre)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3차시 T9 확정 (len_post)</w:t>
            </w:r>
          </w:p>
        </w:tc>
      </w:tr>
      <w:tr>
        <w:tc>
          <w:tcPr>
            <w:tcW w:type="dxa" w:w="24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 인식 설문 전체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단원 시작 전 (survey_pre)</w:t>
            </w:r>
          </w:p>
        </w:tc>
        <w:tc>
          <w:tcPr>
            <w:tcW w:type="dxa" w:w="328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단원 종료 후 (survey_post)</w:t>
            </w:r>
          </w:p>
        </w:tc>
      </w:tr>
    </w:tbl>
    <w:p>
      <w:pPr>
        <w:spacing w:after="40"/>
      </w:pPr>
    </w:p>
    <w:p>
      <w:pPr>
        <w:pStyle w:val="Heading2"/>
      </w:pPr>
      <w:r>
        <w:t>4.7 분석 방법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자료 구조 — 참여자 단위(wide), 계단 단위(long), 문장 단위(코딩 시트)의 세 가지 구조로 자료를 펼친다.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양적 자료 — 기술통계로 요약하고 사전·사후 대응 비교를 함께 본다. 지표 간 상관은 Pearson r로 산출하되, 두 변수 모두에 값이 있는 참여자가 3명 미만이면 계산하지 않는다.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질적 자료 — 문장 단위 코딩 시트에 1차 자동 표지(계단·항목·구체어 적중 수)를 붙인 뒤, 연구자가 code_1·code_2·memo 열을 채워 범주를 생성한다.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통계 처리 원칙 — 한 학급 단일 집단 자료이므로 유의확률을 산출하지 않는다. 사전·사후 표의 t 값과 효과크기 Cohen dz는 참고 계산이며, 기술통계와 사례 서술을 중심으로 쓰는 것이 정직하다.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지표의 지위 — 앱이 내는 수치는 어디를 들여다볼지 가리키는 표지이지 결론이 아니다. 계단의 완료 판정도 항목이 채워졌는지만 보고 내용의 질은 보지 않는다.</w:t>
      </w:r>
    </w:p>
    <w:p>
      <w:pPr>
        <w:pStyle w:val="Heading2"/>
      </w:pPr>
      <w:r>
        <w:t>4.8 연구 윤리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논문화하려면 학교장·보호자·학생의 사전 동의를 받는다. 동의 항목은 연구 목적, 수집 항목, 익명 처리 방식, 참여 거부 가능성이다.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분석 자료에서 학번을 가명 코드(P01, P02…)로 바꾼다. 내려받는 파일에는 학번·별명·계정 정보가 들어가지 않으며, 익명 번호와 학번의 대응표는 화면에서만 보이고 파일로 나가지 않는다.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별명에 실명을 쓰지 않으며 얼굴 사진과 개인정보는 어디에도 입력하지 않는다. 관찰 사진·전시 영상은 사람의 얼굴이, 현장 소리는 사람의 목소리가 담기지 않게 촬영·녹음하도록 안내한다.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설문 미제출·중도 이탈 학생의 자료는 분석에서 제외하되 그 수를 보고한다.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설문 실시 전에 반드시 안내할 것 — 정답이 없다는 것, 성적과 무관하다는 것, 잘 보이려는 답이 아니라 지금의 생각을 고르라는 것.</w:t>
      </w:r>
    </w:p>
    <w:p>
      <w:r>
        <w:br w:type="page"/>
      </w:r>
    </w:p>
    <w:p>
      <w:pPr>
        <w:pStyle w:val="Heading1"/>
      </w:pPr>
      <w:r>
        <w:t>5. 웹 애플리케이션(사이트) 개요</w:t>
      </w:r>
    </w:p>
    <w:p>
      <w:pPr>
        <w:pStyle w:val="Heading2"/>
      </w:pPr>
      <w:r>
        <w:t>5.1 개요와 접속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「허구의 아카이브 — 창작 과정 기록실」은 이 단원의 수업 자료·학생 기록지·교사 대시보드·연구 자료 산출을 하나로 묶은 웹 애플리케이션이다. 수업 도구와 연구 도구가 같은 화면 안에 있다는 것이 이 사이트의 성격을 결정한다.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항목</w:t>
            </w:r>
          </w:p>
        </w:tc>
        <w:tc>
          <w:tcPr>
            <w:tcW w:type="dxa" w:w="725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배포 주소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https://class-9f074.web.app  /  https://class-9f074.firebaseapp.com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Firebase 프로젝트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class-9f074 (Firestore 위치: asia-northeast3 서울)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계정 체계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= {학번}@museum.class · 교사 = teacher@museum.class (이메일/비밀번호 인증)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입장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학번 + 별명 + 숫자 4자리. 비밀번호는 {학번}#{4자리}로 자동 생성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교사 입장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6자리 이상 관리자 코드. 처음 입력한 코드가 그 학급의 관리자 코드가 됨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저장</w:t>
            </w:r>
          </w:p>
        </w:tc>
        <w:tc>
          <w:tcPr>
            <w:tcW w:type="dxa" w:w="725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입력하는 즉시 자동 저장. 수정 이력(_log)과 차시별 체류 시간(_act)이 함께 쌓임</w:t>
            </w:r>
          </w:p>
        </w:tc>
      </w:tr>
    </w:tbl>
    <w:p>
      <w:pPr>
        <w:spacing w:after="40"/>
      </w:pPr>
    </w:p>
    <w:p>
      <w:pPr>
        <w:pStyle w:val="Heading2"/>
      </w:pPr>
      <w:r>
        <w:t>5.2 화면 구조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최상위는 다섯 개의 뷰로 나뉜다.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뷰</w:t>
            </w:r>
          </w:p>
        </w:tc>
        <w:tc>
          <w:tcPr>
            <w:tcW w:type="dxa" w:w="170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누가 보는가</w:t>
            </w:r>
          </w:p>
        </w:tc>
        <w:tc>
          <w:tcPr>
            <w:tcW w:type="dxa" w:w="566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무엇을 하는가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관문 (gate)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모두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· 교사 · 둘러보기의 세 갈래 입구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화면 (student)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 탭으로 강의 노트와 학습지를 열고 기록. 사전·사후 설문 카드가 공개 설정에 따라 뜬다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교사 화면 (teacher)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관리자 교사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10개 탭의 관리·분석·연구 자료 산출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전시장 (gallery)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· 교사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공개로 설정된 작품을 작품 번호로 관람. 1차 관람은 명제표를 가림</w:t>
            </w:r>
          </w:p>
        </w:tc>
      </w:tr>
      <w:tr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둘러보기 (demo)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로그인 없이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예시 작품 「오른손」으로 채운 기록지 전체를 미리 봄</w:t>
            </w:r>
          </w:p>
        </w:tc>
      </w:tr>
    </w:tbl>
    <w:p>
      <w:pPr>
        <w:spacing w:after="40"/>
      </w:pPr>
    </w:p>
    <w:p>
      <w:pPr>
        <w:pStyle w:val="Heading2"/>
      </w:pPr>
      <w:r>
        <w:t>5.3 학생 화면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상단 진행 띠 — 이번 차시의 채운 항목 수 / 전체 항목 수, 전체 기록률, 올린 미디어 건수를 늘 보여 준다.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차시 탭 8개 — 교사가 열어 준 차시만 활성화된다. 기본값은 1차시만 열린 상태이며, 잠긴 차시는 ‘잠김’으로 표시된다.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강의 노트 — 차시별 학습 목표, 오늘의 발문(붉은 상자), 접이식 읽기 자료(이론 본문·그림·작품 표·설명 링크)를 담는다. 펼쳐 둔 채 머문 시간이 따로 기록된다.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학습지 — 배움 확인 · 탐구 질문 · 기록 A~R. 서술 칸에는 생각 단계(떠올리기 → 잇기 → 정리)와 문장 수 미터가 붙어 사고 과정을 유도한다.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번역 사다리 전용 UI — 계단 띠, 앞 계단의 답을 이어받는 ‘가져오기’, 장면·비가시성·사물 후보·흔적 표의 행 편집기, 「이 문장으로 확정」 단추(진술 버전 저장).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멀티모달 채집 — 사진 촬영·업로드(긴 변 1400px·약 0.7MB로 자동 축소), 음성 녹음(최대 90초), 스케치패드, 짧은 영상, 링크.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설문 카드 — 공개 설정에 따라 사전 또는 사후 설문이 뜬다. 제출하면 잠기고, 소요 시간과 제출 시각이 함께 저장된다.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교사 피드백 — 조형 기준 질문과 작품 개념 질문이 채점 뒤 학생 화면에 나타난다.</w:t>
      </w:r>
    </w:p>
    <w:p>
      <w:pPr>
        <w:pStyle w:val="Heading2"/>
      </w:pPr>
      <w:r>
        <w:t>5.4 교사 화면 — 열 개의 탭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5-1. 교사 화면 탭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36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탭</w:t>
            </w:r>
          </w:p>
        </w:tc>
        <w:tc>
          <w:tcPr>
            <w:tcW w:type="dxa" w:w="7710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기능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현황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등록 학생 수, 차시 공개 상태, 학급 평균 기록률, 학생 목록과 개별 상세로의 진입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 공개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차시별 공개 토글, 사전·사후 설문 공개 토글 (기본값 사전 열림 · 사후 닫힘)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수업 안내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차시별 교사용 안내서 — 120분 흐름, 성취기준, 설계 근거. 연구 설계 참고, 번역 사다리 운영, 「연구」 탭 사용법 문서를 함께 담음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수업 편집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차시별 발문·학습 목표·이론 본문·그림·작품 설명 링크·학습지 발문을 교사가 직접 고침. 「원래대로」로 원본 복구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분석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차시별 학급 평균 기록률, 기록 구간별 미기록 학생 명단, 루브릭 등급 분포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사고 과정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학급 전체의 계단별 도달률, 비가시성 갈래 분포, 구체성 초안→확정 이동 그래프, 되돌아간 계단 분포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 6축 대시보드 — 학생별 프로파일, 축별 분포, 산점도, 학급 중앙값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설문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사전·사후 척도 비교, 효과크기, 문항별 변화, 문항 원자료 CSV 내려받기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연구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익명 처리된 CSV 4종과 문서 3종 산출, 기술통계 미리보기, 익명 번호 대응표(화면 전용)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설정</w:t>
            </w:r>
          </w:p>
        </w:tc>
        <w:tc>
          <w:tcPr>
            <w:tcW w:type="dxa" w:w="77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종합 CSV 내보내기(설문 척도 + 행동 지표 + 루브릭), 학생 관리, 관리자 코드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학생 상세 화면에서는 한 학생의 기록지 전체 열람, 루브릭 채점(성취기준 4개 상·중·하), 관찰 체크 6항목, 서술 피드백, 「번역 사고」 탭(일곱 계단·진술 버전 이력·되돌림 기록)을 볼 수 있다.</w:t>
      </w:r>
    </w:p>
    <w:p>
      <w:pPr>
        <w:pStyle w:val="Heading2"/>
      </w:pPr>
      <w:r>
        <w:t>5.5 수업 편집 계층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차시별 수업 자료는 코드에 원본(LESSONS_DEF · SCHEMA_DEF)이 들어 있고, 교사가 고친 것만 Firestore 문서 misc/lessonEdits에 덮어쓰기 층으로 쌓인다. 화면에 그릴 때 원본 위에 고친 내용을 얹으므로 원본은 지워지지 않고, 「{n}차시 원래대로」를 누르면 그 층만 지워져 처음 자료로 돌아간다.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5-2. 고칠 수 있는 것과 반영되는 자리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고치는 것</w:t>
            </w:r>
          </w:p>
        </w:tc>
        <w:tc>
          <w:tcPr>
            <w:tcW w:type="dxa" w:w="566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어디에 나타나는가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차시 제목 · 학습 목표 · 성취기준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강의 노트와 교사 안내서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오늘의 발문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강의 노트 맨 위의 붉은 상자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120분 수업 흐름 (단계·시간·활동)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교사 화면에만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읽기 자료 — 소제목, 이론 본문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학생 강의 노트의 접이식 자료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단계별 발문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읽기 자료 안의 「생각해 볼 물음」 상자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그림 · 사진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이론 본문 아래. 파일 업로드 또는 그림 주소 붙여넣기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작품·자료 표와 설명 링크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자료 표의 「보는 이유」 칸 아래 링크 단추 (새 창)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학습지 발문과 생각 단계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배움 확인 · 탐구 질문의 물음</w:t>
            </w:r>
          </w:p>
        </w:tc>
      </w:tr>
      <w:tr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설계 근거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교사 화면에만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본문은 빈 줄 하나로 문단을, 목표·발문·생각 단계는 한 줄에 하나씩 나눈다. 저장하면 접속해 있는 학생 화면에 곧바로 반영되므로 수업 중에 발문을 바꿔도 된다. 학습지 항목 이름(l1.q1 같은 것)은 바뀌지 않으므로 발문을 고쳐도 학생이 이미 쓴 답은 그대로 남는다.</w:t>
      </w:r>
    </w:p>
    <w:p>
      <w:pPr>
        <w:pStyle w:val="Heading2"/>
      </w:pPr>
      <w:r>
        <w:t>5.6 데이터 구조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5-3. Firestore 컬렉션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컬렉션</w:t>
            </w:r>
          </w:p>
        </w:tc>
        <w:tc>
          <w:tcPr>
            <w:tcW w:type="dxa" w:w="158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문서</w:t>
            </w:r>
          </w:p>
        </w:tc>
        <w:tc>
          <w:tcPr>
            <w:tcW w:type="dxa" w:w="36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  <w:tc>
          <w:tcPr>
            <w:tcW w:type="dxa" w:w="272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접근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meta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config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차시 공개 설정, 설문 공개 설정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로그인 사용자 / 쓰기: 교사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students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학번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별명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로그인 사용자 / 쓰기: 본인·교사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worksheets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학번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기록지 전체, 수정 이력(_log), 차시별 활동 시간(_act)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본인과 교사만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grades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학번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루브릭 등급, 관찰 체크, 서술 피드백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본인·교사 / 쓰기: 교사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surveys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학번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사전·사후 창의성 설문 (응답 · 제출 시각 · 소요 시간 · 버전)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본인·교사 / 쓰기: 본인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media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학번_필드_시각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사진·음성·스케치·짧은 영상 (base64, 문서당 1MB 한도)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쓰기: 본인 (교사는 이관·수업 자료용)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misc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lessonEdits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교사가 고친 차시별 발문·이론·그림·작품 링크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로그인 사용자 / 쓰기: 교사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media</w:t>
            </w:r>
          </w:p>
        </w:tc>
        <w:tc>
          <w:tcPr>
            <w:tcW w:type="dxa" w:w="158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teacher_L{차시}r{순번}_…</w:t>
            </w:r>
          </w:p>
        </w:tc>
        <w:tc>
          <w:tcPr>
            <w:tcW w:type="dxa" w:w="36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교사가 수업 자료로 올린 그림 (base64)</w:t>
            </w:r>
          </w:p>
        </w:tc>
        <w:tc>
          <w:tcPr>
            <w:tcW w:type="dxa" w:w="272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읽기: 로그인 사용자 / 쓰기: 교사</w:t>
            </w:r>
          </w:p>
        </w:tc>
      </w:tr>
    </w:tbl>
    <w:p>
      <w:pPr>
        <w:spacing w:after="40"/>
      </w:pPr>
    </w:p>
    <w:p>
      <w:pPr>
        <w:pStyle w:val="Heading2"/>
      </w:pPr>
      <w:r>
        <w:t>5.7 접근 권한 규칙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계정 이메일의 아이디 부분(학번 또는 teacher)으로 소유자와 교사를 판별한다. 규칙의 요지는 다음과 같다.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차시·설문 공개 설정(meta) — 로그인한 사람은 읽고, 교사만 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학생 명부(students) — 로그인한 사람은 읽고, 본인과 교사만 쓴다. 삭제는 교사만.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창작 기록지(worksheets) — 본인과 교사만 읽는다. 쓰기는 본인, 그리고 학번 이관·전시 내리기를 위한 교사.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채점 기록(grades) — 본인은 읽기만, 쓰기는 교사만.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설문(surveys) — 본인과 교사만 읽고, 쓰기는 본인만. 교사도 학생의 응답을 고칠 수 없다.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미디어(media) — 문서 이름이 {소유자}_{필드}_{시각} 형식이므로 앞부분으로 소유자를 판별한다. 문서 하나의 크기는 1MB 미만으로 제한된다.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그 밖의 모든 경로는 읽기·쓰기 모두 차단된다.</w:t>
      </w:r>
    </w:p>
    <w:p>
      <w:pPr>
        <w:pStyle w:val="Heading2"/>
      </w:pPr>
      <w:r>
        <w:t>5.8 기술 구성과 배포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구분</w:t>
            </w:r>
          </w:p>
        </w:tc>
        <w:tc>
          <w:tcPr>
            <w:tcW w:type="dxa" w:w="7597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내용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프런트엔드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React 19 + react-dom (JSX automatic runtime)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백엔드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Firebase — Authentication(이메일/비밀번호) · Firestore · Hosting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번들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esbuild — 단일 IIFE 번들로 public/app.js 생성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파일 구성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public/index.html (화면 뼈대) · public/app.js (번들) · src-app.jsx (앱 소스) · src-content.jsx (수업 내용 편집 계층) · src-fb.js (Firebase 연결 계층) · firebase.json · firestore.rules · .firebaserc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번들 명령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npx esbuild src-app.jsx --bundle --jsx=automatic --loader:.jsx=jsx --minify --format=iife --outfile=public/app.js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배포 명령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firebase deploy --only firestore:rules,hosting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용량 한도</w:t>
            </w:r>
          </w:p>
        </w:tc>
        <w:tc>
          <w:tcPr>
            <w:tcW w:type="dxa" w:w="7597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Firestore 무료 한도는 하루 읽기 5만 건, 쓰기 2만 건. 한 학급 25명 기준으로 여유가 있음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연구 자료 산출 — 「연구」 탭</w:t>
      </w:r>
    </w:p>
    <w:p>
      <w:pPr>
        <w:pStyle w:val="Heading2"/>
      </w:pPr>
      <w:r>
        <w:t>6.1 산출 파일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교사 화면 「연구」 탭은 학급 기록을 논문에 바로 쓸 수 있는 네 가지 자료 구조와 세 가지 문서로 바꾼다. 학번을 정렬해 붙인 익명 번호(P01, P02…)만 파일에 들어가고 학번·별명·계정 정보는 나가지 않는다. 대응표는 화면에서만 보인다. CSV는 BOM을 붙여 저장하므로 엑셀에서 한글이 깨지지 않는다.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표 6-1. 산출 파일 일곱 가지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파일</w:t>
            </w:r>
          </w:p>
        </w:tc>
        <w:tc>
          <w:tcPr>
            <w:tcW w:type="dxa" w:w="170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한 행의 단위</w:t>
            </w:r>
          </w:p>
        </w:tc>
        <w:tc>
          <w:tcPr>
            <w:tcW w:type="dxa" w:w="498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논문의 어느 자리에 쓰는가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연구자료_참여자단위.csv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참여자 1명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기술통계 · 상관분석 · 사전·사후 비교. 통계 프로그램에 그대로 올린다 (변수 48개)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연구자료_계단단위.csv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참여자 × 계단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계단별 도달·글자 수·구체성·편집 시각. 반복측정 구조의 결과 절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연구자료_코딩시트.csv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참여자 × 항목 × 문장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질적 분석. 1차 자동 표지(계단·항목·구체어 적중 수)가 붙고 code_1·code_2·memo는 빈칸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연구자료_사전사후쌍.csv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참여자 × 비교 쌍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같은 물음에 두 번 답한 자리의 원문을 나란히 인용하는 결과 절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기술통계.md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—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표 1~5를 마크다운 표로. 논문 편집기에 붙이면 표가 그대로 살아난다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변수사전.md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—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 방법의 측정 도구 절. 모든 변수의 조작적 정의와 구체성 지수의 산출식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원고초안.md</w:t>
            </w:r>
          </w:p>
        </w:tc>
        <w:tc>
          <w:tcPr>
            <w:tcW w:type="dxa" w:w="170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—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7"/>
              </w:rPr>
              <w:t>연구 방법·결과의 사실 서술을 수치까지 채운 초안. 해석·논의는 「연구자 서술」 자리로 비어 있음</w:t>
            </w:r>
          </w:p>
        </w:tc>
      </w:tr>
    </w:tbl>
    <w:p>
      <w:pPr>
        <w:spacing w:after="40"/>
      </w:pPr>
    </w:p>
    <w:p>
      <w:pPr>
        <w:pStyle w:val="Heading2"/>
      </w:pPr>
      <w:r>
        <w:t>6.2 기술통계 표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「기술통계.md」가 자동으로 채우는 표는 다섯 가지다.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표</w:t>
            </w:r>
          </w:p>
        </w:tc>
        <w:tc>
          <w:tcPr>
            <w:tcW w:type="dxa" w:w="260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제목</w:t>
            </w:r>
          </w:p>
        </w:tc>
        <w:tc>
          <w:tcPr>
            <w:tcW w:type="dxa" w:w="5669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열 구성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 1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사고 과정 지표의 기술통계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변수 · 코드 · 단위 · n · M · SD · Mdn · Min · Max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 2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계단별 도달률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계단 · 내용 · 완료 n · 완료 % · 평균 글자 수 · 평균 구체성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 3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비가시성 갈래의 선택 분포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갈래 · 설명 · 선택 건수 · %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 4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사전·사후 대응 비교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비교 · n · 사전 M(SD) · 사후 M(SD) · 차이 M(SD) · t · df · Cohen dz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표 5</w:t>
            </w:r>
          </w:p>
        </w:tc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주요 지표 간 상관 (Pearson r)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stage_depth · invis_type_n · cand_n · causal_n · revisit_n · conc_gain · cr_process · cr_elaboration</w:t>
            </w:r>
          </w:p>
        </w:tc>
      </w:tr>
    </w:tbl>
    <w:p>
      <w:pPr>
        <w:spacing w:after="40"/>
      </w:pP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표 4의 t 값과 효과크기는 참고용 계산이며 유의확률은 산출하지 않는다. 표 5의 빈칸은 두 변수 모두에 값이 있는 참여자가 3명 미만이어서 계산하지 않은 자리다.</w:t>
      </w:r>
    </w:p>
    <w:p>
      <w:pPr>
        <w:pStyle w:val="Heading2"/>
      </w:pPr>
      <w:r>
        <w:t>6.3 원고 초안의 구성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「원고초안.md」는 수치가 들어가는 문장만 자동으로 채우고, 해석·논의·선행 연구는 「연구자 서술」 자리로 비워 둔다. 목차는 다음과 같다.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절</w:t>
            </w:r>
          </w:p>
        </w:tc>
        <w:tc>
          <w:tcPr>
            <w:tcW w:type="dxa" w:w="340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자동으로 채워지는 것</w:t>
            </w:r>
          </w:p>
        </w:tc>
        <w:tc>
          <w:tcPr>
            <w:tcW w:type="dxa" w:w="3742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연구자가 쓰는 것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초록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연구 목적과 방법 3~4문장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1. 서론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연구의 필요성과 문제 제기, 선행 연구 검토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2.1 연구 참여자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참여자 수, 익명 번호 범위, 개인정보 비수집 사실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연구 윤리 심의와 동의 절차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2.2 수업 설계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차시 구성과 활동 요약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2.3 자료 수집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수집 경로와 자동 수집 항목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2.4 측정 도구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변수의 조작적 정의, 구체성 지수 산출식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코더 간 신뢰도 산출 결과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2.5 분석 방법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자료 구조와 분석 원칙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코딩 절차와 범주 생성 방식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3.1 계단의 도달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계단별 도달 n과 %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도달이 급격히 줄어드는 계단에 대한 해석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3.2 보이지 않는 것을 가르는 방식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갈래 분포 수치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갈래 분포가 뜻하는 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3.3 사물 후보와 흔적으로의 번역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후보 수·흔적 행 수·인과 어림 수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대표 사례 인용 (코딩 시트에서 발췌)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3.4 진술의 변화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구체성 초안·확정·변화량, 어휘 겹침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진술이 바뀐 방향의 질적 서술 (사전·사후 쌍 인용)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3.5 되돌려 읽기와 수정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되돌려 읽기 건수, 오독 건수, 되돌림 횟수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되돌림이 사고 과정에서 갖는 뜻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3.6 창의성 지표와 인식 설문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6축 평균, 설문 사전·사후 비교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4. 논의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결과의 해석, 선행 연구와의 관계, 수업 설계에 주는 시사점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4. 연구의 제한점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단일 집단·간이 지표 관련 서술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추가 제한점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부록 A · B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자료 파일 목록, 윤리 고지</w:t>
            </w:r>
          </w:p>
        </w:tc>
        <w:tc>
          <w:tcPr>
            <w:tcW w:type="dxa" w:w="3742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6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운영 지침과 제한점</w:t>
      </w:r>
    </w:p>
    <w:p>
      <w:pPr>
        <w:pStyle w:val="Heading2"/>
      </w:pPr>
      <w:r>
        <w:t>7.1 실시 지침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사전 설문은 1차시 수업 내용을 만나기 전에 실시한다. 「차시 공개」 탭에서 열고, 수업이 시작되면 닫는다.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사후 설문은 8차시 정리 단계에서 실시한다. 사전·사후에 같은 24문항을 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설문 문항을 바꾸면 SURVEY_VER를 올려 사전·사후 비교의 동일성을 유지한다.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수업 중 한 번만 “지금 문장으로 한 번 확정해 두세요”라고 말해 주면 진술 버전 자료가 훨씬 두꺼워진다.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되돌려 읽기는 반드시 짝 활동으로 하고, 되돌림이 한 번도 없는 학생에게는 짝을 바꾸어 한 번 더 읽혀 본다.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기록률이 낮은 차시는 수업 중 공용 기록지 확인 시점을 앞당겨 순회 지도에 반영한다.</w:t>
      </w:r>
    </w:p>
    <w:p>
      <w:pPr>
        <w:pStyle w:val="Heading2"/>
      </w:pPr>
      <w:r>
        <w:t>7.2 운영에서 지킬 것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별명에 실명을 쓰지 않는다. 얼굴 사진과 개인정보는 어디에도 입력하지 않는다.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관찰 사진·전시 영상은 사람의 얼굴이, 현장 소리는 사람의 목소리가 담기지 않게 찍고 녹음하도록 안내한다.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남의 사진·그림은 수업 목적의 인용 범위를 지키고 출처 표기 칸을 채운다. 미술관 소장품처럼 링크로 충분한 자료는 파일 업로드 대신 설명 링크로 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확정 성적은 학교 시스템에 별도로 입력하고, 이 앱은 수업 기록과 채점 보조 용도로 쓴다.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학생이 비밀번호를 잊으면 Firebase 콘솔 Authentication 목록에서 해당 학번 계정을 삭제한다. 같은 학번으로 다시 입장하면 새 비밀번호로 등록되고 기록은 학번에 남아 이어진다.</w:t>
      </w:r>
    </w:p>
    <w:p>
      <w:pPr>
        <w:pStyle w:val="Heading2"/>
      </w:pPr>
      <w:r>
        <w:t>7.3 연구의 제한점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단일 학급 단일 집단 설계이므로 통제집단이 없다. 사전·사후 변화를 수업의 효과로 단정할 수 없으며, 성숙·검사 효과·요구 특성을 배제하지 못한다.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표본이 한 학급이므로 통계적 일반화를 목표로 하지 않는다. 유의확률을 산출하지 않고 기술통계와 사례 서술을 중심에 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구체성 지수는 어휘 사전 기반의 간이 지표다. 형태소 분석이나 문맥 판단을 하지 않으므로, 코딩 시트 표본에 대한 사람의 교차 검토와 그 신뢰도를 함께 보고해야 한다.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계단의 완료 판정은 항목이 채워졌는지만 보고 내용의 질은 보지 않는다.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‘남다름’ 축은 학급을 규준으로 삼은 상대 지표이므로 학급이 바뀌면 값이 달라진다. 축들은 성격과 정규화가 달라 단일 점수로 합산하지 않으며, ‘축 평균’은 정렬을 위한 참고값일 뿐 성적 근거가 아니다.</w:t>
      </w:r>
    </w:p>
    <w:p>
      <w:pPr>
        <w:spacing w:after="60" w:line="336" w:lineRule="auto"/>
        <w:ind w:left="397" w:hanging="198"/>
      </w:pPr>
      <w:r>
        <w:rPr>
          <w:rFonts w:ascii="맑은 고딕" w:hAnsi="맑은 고딕" w:eastAsia="맑은 고딕"/>
          <w:b w:val="0"/>
          <w:i w:val="0"/>
          <w:color w:val="26241E"/>
          <w:sz w:val="19"/>
        </w:rPr>
        <w:t>· 자기보고 설문은 사회적 바람직성의 영향을 받을 수 있다. 역문항 3개로 무성의 응답을 점검하되, 행동 지표·질적 기록과 함께 해석한다.</w:t>
      </w:r>
    </w:p>
    <w:p>
      <w:r>
        <w:br w:type="page"/>
      </w:r>
    </w:p>
    <w:p>
      <w:pPr>
        <w:pStyle w:val="Heading1"/>
      </w:pPr>
      <w:r>
        <w:t>부록. 사전·사후 창의성 설문 문항 전문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26241E"/>
          <w:sz w:val="20"/>
        </w:rPr>
        <w:t>SURVEY_VER v1 · 24문항 · 5점 리커트(1 전혀 그렇지 않다 / 2 그렇지 않다 / 3 보통이다 / 4 그렇다 / 5 매우 그렇다). R 표시는 역문항으로, 채점 때 6−x로 뒤집는다.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7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번호</w:t>
            </w:r>
          </w:p>
        </w:tc>
        <w:tc>
          <w:tcPr>
            <w:tcW w:type="dxa" w:w="2041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척도</w:t>
            </w:r>
          </w:p>
        </w:tc>
        <w:tc>
          <w:tcPr>
            <w:tcW w:type="dxa" w:w="510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R</w:t>
            </w:r>
          </w:p>
        </w:tc>
        <w:tc>
          <w:tcPr>
            <w:tcW w:type="dxa" w:w="5726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문항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창의적 자기효능감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좋은 아이디어를 잘 떠올리는 편이다.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어려운 문제라도 여러 방법을 시도하면 풀 수 있다고 믿는다.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a3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남들이 생각하지 못한 방식으로 문제를 풀 수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a4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상상력이 풍부한 편이라고 생각한다.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a5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창의적 정체성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‘창의적인 사람’이라는 말은 나를 설명하는 중요한 특징이다.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a6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나의 창의성을 소중하게 여긴다.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a7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새로운 것을 만들어 내는 일은 내 삶에서 중요한 부분이다.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a8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아이디어 행동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한 가지 문제에 대해 답을 여러 개 떠올리곤 한다.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a9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사물을 남들과 다른 각도에서 바라보곤 한다.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a10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친구들이 생각하지 못한 아이디어를 내가 먼저 내놓을 때가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a11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쓸모가 있든 없든, 아이디어가 꼬리를 물고 떠오를 때가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a12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</w:t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나는 새로운 아이디어를 떠올리는 일이 거의 없다.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a13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 성장 신념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창의성은 타고나는 것이 아니라 연습으로 기를 수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a14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누구나 노력하면 지금보다 더 창의적인 사람이 될 수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a15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</w:t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창의적인 사람은 따로 정해져 있어서, 노력해도 크게 달라지지 않는다.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a16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일상 창의 행동 — 평가·정교화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과제를 할 때 처음 떠오른 생각 말고도 다른 가능성을 더 찾아본다.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a17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내가 만든 결과물에서 아쉬운 점을 스스로 찾아 고치는 편이다.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a18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실패한 시도에서도 쓸 만한 부분을 찾아내려 한다.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a19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내 생각과 다른 의견을 들으면 내 아이디어를 다시 살펴본다.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a20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AI 협업 창의성 인식</w:t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인공지능 도구를 쓰면 내 아이디어를 더 여러 갈래로 펼쳐 볼 수 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a21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인공지능이 만든 결과물 중에서 무엇이 좋은지 고르고 버리는 것도 창의적인 일이다.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a22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인공지능 도구를 쓸 때에도 작품의 방향을 정하는 것은 나여야 한다.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a23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R</w:t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인공지능이 다 만들어 주기 때문에 내 창의성은 별로 중요하지 않다.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a24</w:t>
            </w:r>
          </w:p>
        </w:tc>
        <w:tc>
          <w:tcPr>
            <w:tcW w:type="dxa" w:w="2041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</w:r>
          </w:p>
        </w:tc>
        <w:tc>
          <w:tcPr>
            <w:tcW w:type="dxa" w:w="5726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인공지능이 내 예상과 다른 결과를 내놓아도, 그것을 내 의도에 맞게 살려 쓸 수 있다.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8A3B2E"/>
          <w:sz w:val="19"/>
        </w:rPr>
        <w:t>사후 전용 회고 문항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번호</w:t>
            </w:r>
          </w:p>
        </w:tc>
        <w:tc>
          <w:tcPr>
            <w:tcW w:type="dxa" w:w="1474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형식</w:t>
            </w:r>
          </w:p>
        </w:tc>
        <w:tc>
          <w:tcPr>
            <w:tcW w:type="dxa" w:w="6803"/>
            <w:shd w:val="clear" w:fill="EDE8DE"/>
          </w:tcPr>
          <w:p>
            <w:pPr>
              <w:spacing w:after="40" w:before="4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26241E"/>
                <w:sz w:val="18"/>
              </w:rPr>
              <w:t>문항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e1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리커트 5점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이번 단원을 지나며 나는 이전보다 아이디어를 더 여러 갈래로 떠올리게 되었다.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e2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리커트 5점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생성형 AI를 직접 써 보니, 창의성에서 사람의 몫이 무엇인지 더 분명해졌다.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e3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서술 (선택)</w:t>
            </w:r>
          </w:p>
        </w:tc>
        <w:tc>
          <w:tcPr>
            <w:tcW w:type="dxa" w:w="6803"/>
          </w:tcPr>
          <w:p>
            <w:pPr>
              <w:spacing w:after="40" w:before="40" w:line="300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6241E"/>
                <w:sz w:val="18"/>
              </w:rPr>
              <w:t>이 단원에서 내 생각이 가장 크게 바뀐 순간이 있었다면 언제, 무엇이 바꾸었는지 써 주세요.</w:t>
            </w:r>
          </w:p>
        </w:tc>
      </w:tr>
    </w:tbl>
    <w:p>
      <w:pPr>
        <w:spacing w:after="40"/>
      </w:pPr>
    </w:p>
    <w:p/>
    <w:p>
      <w:pPr>
        <w:spacing w:before="280"/>
      </w:pPr>
      <w:r>
        <w:rPr>
          <w:rFonts w:ascii="맑은 고딕" w:hAnsi="맑은 고딕" w:eastAsia="맑은 고딕"/>
          <w:b/>
          <w:i w:val="0"/>
          <w:color w:val="8A3B2E"/>
          <w:sz w:val="20"/>
        </w:rPr>
        <w:t>문서 작성 메모</w:t>
      </w:r>
    </w:p>
    <w:p>
      <w:pPr>
        <w:spacing w:before="60" w:after="180" w:line="324" w:lineRule="auto"/>
        <w:ind w:left="170"/>
      </w:pPr>
      <w:r>
        <w:rPr>
          <w:rFonts w:ascii="맑은 고딕" w:hAnsi="맑은 고딕" w:eastAsia="맑은 고딕"/>
          <w:b w:val="0"/>
          <w:i w:val="0"/>
          <w:color w:val="6B665C"/>
          <w:sz w:val="18"/>
        </w:rPr>
        <w:t>이 문서는 저장소의 소스 코드(src-app.jsx · src-content.jsx · src-fb.js · firestore.rules)와 README.md를 근거로 작성했다. 번역 사다리는 T1~T9의 아홉 계단, 변화 쌍은 아홉 곳으로, 소스 코드·README·이 문서의 표기를 모두 일치시켰다. 계단 수와 변화 쌍 수는 코드의 TRANSLATE_STAGES와 CHANGE_PAIRS 정의에서 나오므로, 계단이나 쌍을 더하거나 빼면 이 문서의 3.3절·4.4절과 README 5절을 함께 고쳐야 한다.</w:t>
      </w:r>
    </w:p>
    <w:sectPr w:rsidR="00FC693F" w:rsidRPr="0006063C" w:rsidSect="00034616"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00"/>
    </w:pPr>
    <w:rPr>
      <w:rFonts w:ascii="맑은 고딕" w:hAnsi="맑은 고딕" w:eastAsia="맑은 고딕"/>
      <w:color w:val="2624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 w:line="312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8A3B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 w:line="312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624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12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8A3B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